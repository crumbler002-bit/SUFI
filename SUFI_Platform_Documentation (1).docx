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E576F" w14:textId="77777777" w:rsidR="00562CBC" w:rsidRDefault="00000000">
      <w:pPr>
        <w:spacing w:before="1200" w:after="80"/>
        <w:jc w:val="center"/>
      </w:pPr>
      <w:r>
        <w:rPr>
          <w:rFonts w:ascii="Arial" w:hAnsi="Arial"/>
          <w:b/>
          <w:color w:val="1A1A2E"/>
          <w:sz w:val="104"/>
        </w:rPr>
        <w:t>SUFI</w:t>
      </w:r>
    </w:p>
    <w:p w14:paraId="6ABD1583" w14:textId="77777777" w:rsidR="00562CBC" w:rsidRDefault="00000000">
      <w:pPr>
        <w:spacing w:after="80"/>
        <w:jc w:val="center"/>
      </w:pPr>
      <w:r>
        <w:rPr>
          <w:rFonts w:ascii="Arial" w:hAnsi="Arial"/>
          <w:color w:val="E94F37"/>
          <w:sz w:val="32"/>
        </w:rPr>
        <w:t>Smart Unified Food Intelligence</w:t>
      </w:r>
    </w:p>
    <w:p w14:paraId="72EF3AC6" w14:textId="77777777" w:rsidR="00562CBC" w:rsidRDefault="00000000">
      <w:pPr>
        <w:spacing w:after="1200"/>
        <w:jc w:val="center"/>
      </w:pPr>
      <w:r>
        <w:rPr>
          <w:rFonts w:ascii="Arial" w:hAnsi="Arial"/>
          <w:i/>
          <w:color w:val="555555"/>
          <w:sz w:val="24"/>
        </w:rPr>
        <w:t>Product Documentation &amp; Platform Overview</w:t>
      </w:r>
    </w:p>
    <w:p w14:paraId="5EAEA541" w14:textId="77777777" w:rsidR="00562CBC" w:rsidRDefault="00562CBC">
      <w:pPr>
        <w:pBdr>
          <w:bottom w:val="single" w:sz="12" w:space="1" w:color="E94F37"/>
        </w:pBdr>
        <w:spacing w:before="40" w:after="40"/>
      </w:pPr>
    </w:p>
    <w:p w14:paraId="6D069B08" w14:textId="77777777" w:rsidR="00562CBC" w:rsidRDefault="00562CBC"/>
    <w:p w14:paraId="31767BBE" w14:textId="77777777" w:rsidR="00562CBC" w:rsidRDefault="00000000">
      <w:pPr>
        <w:spacing w:after="60"/>
        <w:jc w:val="center"/>
      </w:pPr>
      <w:r>
        <w:rPr>
          <w:rFonts w:ascii="Arial" w:hAnsi="Arial"/>
          <w:b/>
          <w:color w:val="1A1A2E"/>
          <w:sz w:val="20"/>
        </w:rPr>
        <w:t xml:space="preserve">Version:  </w:t>
      </w:r>
      <w:r>
        <w:rPr>
          <w:rFonts w:ascii="Arial" w:hAnsi="Arial"/>
          <w:color w:val="555555"/>
          <w:sz w:val="20"/>
        </w:rPr>
        <w:t>1.0 — March 2026</w:t>
      </w:r>
    </w:p>
    <w:p w14:paraId="2B77F7E5" w14:textId="77777777" w:rsidR="00562CBC" w:rsidRDefault="00000000">
      <w:pPr>
        <w:spacing w:after="60"/>
        <w:jc w:val="center"/>
      </w:pPr>
      <w:r>
        <w:rPr>
          <w:rFonts w:ascii="Arial" w:hAnsi="Arial"/>
          <w:b/>
          <w:color w:val="1A1A2E"/>
          <w:sz w:val="20"/>
        </w:rPr>
        <w:t xml:space="preserve">Stack:  </w:t>
      </w:r>
      <w:r>
        <w:rPr>
          <w:rFonts w:ascii="Arial" w:hAnsi="Arial"/>
          <w:color w:val="555555"/>
          <w:sz w:val="20"/>
        </w:rPr>
        <w:t>Python (FastAPI) · TypeScript (Next.js) · PostgreSQL · Redis · pgvector</w:t>
      </w:r>
    </w:p>
    <w:p w14:paraId="346DD8B2" w14:textId="77777777" w:rsidR="00562CBC" w:rsidRDefault="00000000">
      <w:pPr>
        <w:spacing w:after="60"/>
        <w:jc w:val="center"/>
      </w:pPr>
      <w:r>
        <w:rPr>
          <w:rFonts w:ascii="Arial" w:hAnsi="Arial"/>
          <w:b/>
          <w:color w:val="1A1A2E"/>
          <w:sz w:val="20"/>
        </w:rPr>
        <w:t xml:space="preserve">Audience:  </w:t>
      </w:r>
      <w:r>
        <w:rPr>
          <w:rFonts w:ascii="Arial" w:hAnsi="Arial"/>
          <w:color w:val="555555"/>
          <w:sz w:val="20"/>
        </w:rPr>
        <w:t>Investors · Engineering · Product · Restaurant Partners</w:t>
      </w:r>
    </w:p>
    <w:p w14:paraId="751EE998" w14:textId="77777777" w:rsidR="00562CBC" w:rsidRDefault="00000000">
      <w:r>
        <w:br w:type="page"/>
      </w:r>
    </w:p>
    <w:p w14:paraId="3DF4709E" w14:textId="77777777" w:rsidR="00562CBC" w:rsidRDefault="00000000">
      <w:pPr>
        <w:pBdr>
          <w:left w:val="single" w:sz="24" w:space="8" w:color="E94F37"/>
        </w:pBdr>
        <w:spacing w:before="360" w:after="120"/>
      </w:pPr>
      <w:r>
        <w:rPr>
          <w:rFonts w:ascii="Arial" w:hAnsi="Arial"/>
          <w:b/>
          <w:color w:val="1A1A2E"/>
          <w:sz w:val="26"/>
        </w:rPr>
        <w:lastRenderedPageBreak/>
        <w:t>1. WHAT IS SUFI?</w:t>
      </w:r>
    </w:p>
    <w:p w14:paraId="659135BD" w14:textId="77777777" w:rsidR="00562CBC" w:rsidRDefault="00000000">
      <w:pPr>
        <w:spacing w:after="160"/>
      </w:pPr>
      <w:r>
        <w:rPr>
          <w:rFonts w:ascii="Arial" w:hAnsi="Arial"/>
          <w:color w:val="393E46"/>
          <w:sz w:val="21"/>
        </w:rPr>
        <w:t>SUFI — Smart Unified Food Intelligence — is a full-stack restaurant discovery and reservation platform built for the next generation of diners and restaurateurs. Unlike transactional directories that simply list restaurants, SUFI is an intelligent ecosystem: every interaction teaches the platform more about a user's preferences, making each subsequent discovery smarter and more personal.</w:t>
      </w:r>
    </w:p>
    <w:p w14:paraId="0EC7736C" w14:textId="77777777" w:rsidR="00562CBC" w:rsidRDefault="00000000">
      <w:pPr>
        <w:spacing w:after="160"/>
      </w:pPr>
      <w:r>
        <w:rPr>
          <w:rFonts w:ascii="Arial" w:hAnsi="Arial"/>
          <w:color w:val="393E46"/>
          <w:sz w:val="21"/>
        </w:rPr>
        <w:t>The platform serves two distinct but deeply connected audiences — diners who want frictionless discovery and booking, and restaurant owners who want real operational control, visibility into their business, and tools to grow it. SUFI connects these two sides through a shared intelligence layer powered by AI search, multi-signal ranking, and real-time analytics.</w:t>
      </w:r>
    </w:p>
    <w:p w14:paraId="14A3AEF5" w14:textId="77777777" w:rsidR="00562CBC" w:rsidRDefault="00000000">
      <w:pPr>
        <w:spacing w:before="240" w:after="80"/>
      </w:pPr>
      <w:r>
        <w:rPr>
          <w:rFonts w:ascii="Arial" w:hAnsi="Arial"/>
          <w:b/>
          <w:color w:val="E94F37"/>
        </w:rPr>
        <w:t>Core Philosophy</w:t>
      </w:r>
    </w:p>
    <w:p w14:paraId="667BB3BC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Discovery should feel personal, not algorithmic — SUFI adapts to who you are.</w:t>
      </w:r>
    </w:p>
    <w:p w14:paraId="32AB1F1F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Reservation is not just booking — it is the beginning of a relationship between diner and restaurant.</w:t>
      </w:r>
    </w:p>
    <w:p w14:paraId="69D5AA59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Owners deserve the same quality of tools as large enterprise POS systems, without the enterprise price.</w:t>
      </w:r>
    </w:p>
    <w:p w14:paraId="44F4FA1D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Every signal — a click, a reservation, a review — makes the platform smarter for everyone.</w:t>
      </w:r>
    </w:p>
    <w:p w14:paraId="052C05F4" w14:textId="77777777" w:rsidR="00562CBC" w:rsidRDefault="00562CBC"/>
    <w:p w14:paraId="04ED05D6" w14:textId="77777777" w:rsidR="00562CBC" w:rsidRDefault="00000000">
      <w:pPr>
        <w:spacing w:before="240" w:after="80"/>
      </w:pPr>
      <w:r>
        <w:rPr>
          <w:rFonts w:ascii="Arial" w:hAnsi="Arial"/>
          <w:b/>
          <w:color w:val="E94F37"/>
        </w:rPr>
        <w:t>Technology Stack (from Repository)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880"/>
        <w:gridCol w:w="4320"/>
      </w:tblGrid>
      <w:tr w:rsidR="00562CBC" w14:paraId="43F5FEEA" w14:textId="77777777">
        <w:tc>
          <w:tcPr>
            <w:tcW w:w="2160" w:type="dxa"/>
            <w:shd w:val="clear" w:color="auto" w:fill="1A1A2E"/>
          </w:tcPr>
          <w:p w14:paraId="14058BF5" w14:textId="77777777" w:rsidR="00562CB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Layer</w:t>
            </w:r>
          </w:p>
        </w:tc>
        <w:tc>
          <w:tcPr>
            <w:tcW w:w="2880" w:type="dxa"/>
            <w:shd w:val="clear" w:color="auto" w:fill="1A1A2E"/>
          </w:tcPr>
          <w:p w14:paraId="33D6E5BC" w14:textId="77777777" w:rsidR="00562CB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Technology</w:t>
            </w:r>
          </w:p>
        </w:tc>
        <w:tc>
          <w:tcPr>
            <w:tcW w:w="4320" w:type="dxa"/>
            <w:shd w:val="clear" w:color="auto" w:fill="1A1A2E"/>
          </w:tcPr>
          <w:p w14:paraId="56382BD2" w14:textId="77777777" w:rsidR="00562CB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 w:rsidR="00562CBC" w14:paraId="205D3D89" w14:textId="77777777">
        <w:tc>
          <w:tcPr>
            <w:tcW w:w="2160" w:type="dxa"/>
            <w:shd w:val="clear" w:color="auto" w:fill="F7F7F7"/>
          </w:tcPr>
          <w:p w14:paraId="4F4138DD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Backend API</w:t>
            </w:r>
          </w:p>
        </w:tc>
        <w:tc>
          <w:tcPr>
            <w:tcW w:w="2880" w:type="dxa"/>
            <w:shd w:val="clear" w:color="auto" w:fill="F7F7F7"/>
          </w:tcPr>
          <w:p w14:paraId="142F58AB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Python · FastAPI</w:t>
            </w:r>
          </w:p>
        </w:tc>
        <w:tc>
          <w:tcPr>
            <w:tcW w:w="4320" w:type="dxa"/>
            <w:shd w:val="clear" w:color="auto" w:fill="F7F7F7"/>
          </w:tcPr>
          <w:p w14:paraId="77695E8D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REST endpoints, business logic, auth</w:t>
            </w:r>
          </w:p>
        </w:tc>
      </w:tr>
      <w:tr w:rsidR="00562CBC" w14:paraId="08B5BD2F" w14:textId="77777777">
        <w:tc>
          <w:tcPr>
            <w:tcW w:w="2160" w:type="dxa"/>
            <w:shd w:val="clear" w:color="auto" w:fill="FFFFFF"/>
          </w:tcPr>
          <w:p w14:paraId="340E836B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Frontend</w:t>
            </w:r>
          </w:p>
        </w:tc>
        <w:tc>
          <w:tcPr>
            <w:tcW w:w="2880" w:type="dxa"/>
            <w:shd w:val="clear" w:color="auto" w:fill="FFFFFF"/>
          </w:tcPr>
          <w:p w14:paraId="2BD460C3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TypeScript · Next.js</w:t>
            </w:r>
          </w:p>
        </w:tc>
        <w:tc>
          <w:tcPr>
            <w:tcW w:w="4320" w:type="dxa"/>
            <w:shd w:val="clear" w:color="auto" w:fill="FFFFFF"/>
          </w:tcPr>
          <w:p w14:paraId="0D90D7DC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Diner app, Owner Dashboard, Admin panel</w:t>
            </w:r>
          </w:p>
        </w:tc>
      </w:tr>
      <w:tr w:rsidR="00562CBC" w14:paraId="4006D796" w14:textId="77777777">
        <w:tc>
          <w:tcPr>
            <w:tcW w:w="2160" w:type="dxa"/>
            <w:shd w:val="clear" w:color="auto" w:fill="F7F7F7"/>
          </w:tcPr>
          <w:p w14:paraId="3F2778A2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Primary Database</w:t>
            </w:r>
          </w:p>
        </w:tc>
        <w:tc>
          <w:tcPr>
            <w:tcW w:w="2880" w:type="dxa"/>
            <w:shd w:val="clear" w:color="auto" w:fill="F7F7F7"/>
          </w:tcPr>
          <w:p w14:paraId="684BC068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PostgreSQL</w:t>
            </w:r>
          </w:p>
        </w:tc>
        <w:tc>
          <w:tcPr>
            <w:tcW w:w="4320" w:type="dxa"/>
            <w:shd w:val="clear" w:color="auto" w:fill="F7F7F7"/>
          </w:tcPr>
          <w:p w14:paraId="3D2142A7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Users, restaurants, reservations, reviews</w:t>
            </w:r>
          </w:p>
        </w:tc>
      </w:tr>
      <w:tr w:rsidR="00562CBC" w14:paraId="66963183" w14:textId="77777777">
        <w:tc>
          <w:tcPr>
            <w:tcW w:w="2160" w:type="dxa"/>
            <w:shd w:val="clear" w:color="auto" w:fill="FFFFFF"/>
          </w:tcPr>
          <w:p w14:paraId="618963F1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Vector Search</w:t>
            </w:r>
          </w:p>
        </w:tc>
        <w:tc>
          <w:tcPr>
            <w:tcW w:w="2880" w:type="dxa"/>
            <w:shd w:val="clear" w:color="auto" w:fill="FFFFFF"/>
          </w:tcPr>
          <w:p w14:paraId="6ECBF535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pgvector extension</w:t>
            </w:r>
          </w:p>
        </w:tc>
        <w:tc>
          <w:tcPr>
            <w:tcW w:w="4320" w:type="dxa"/>
            <w:shd w:val="clear" w:color="auto" w:fill="FFFFFF"/>
          </w:tcPr>
          <w:p w14:paraId="218AD83C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AI-powered semantic cuisine search</w:t>
            </w:r>
          </w:p>
        </w:tc>
      </w:tr>
      <w:tr w:rsidR="00562CBC" w14:paraId="0063B571" w14:textId="77777777">
        <w:tc>
          <w:tcPr>
            <w:tcW w:w="2160" w:type="dxa"/>
            <w:shd w:val="clear" w:color="auto" w:fill="F7F7F7"/>
          </w:tcPr>
          <w:p w14:paraId="2AF665E1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Cache / Queue</w:t>
            </w:r>
          </w:p>
        </w:tc>
        <w:tc>
          <w:tcPr>
            <w:tcW w:w="2880" w:type="dxa"/>
            <w:shd w:val="clear" w:color="auto" w:fill="F7F7F7"/>
          </w:tcPr>
          <w:p w14:paraId="49AF22CF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Redis</w:t>
            </w:r>
          </w:p>
        </w:tc>
        <w:tc>
          <w:tcPr>
            <w:tcW w:w="4320" w:type="dxa"/>
            <w:shd w:val="clear" w:color="auto" w:fill="F7F7F7"/>
          </w:tcPr>
          <w:p w14:paraId="5ED73045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Ranking cache, session store, job queue</w:t>
            </w:r>
          </w:p>
        </w:tc>
      </w:tr>
      <w:tr w:rsidR="00562CBC" w14:paraId="72B6125D" w14:textId="77777777">
        <w:tc>
          <w:tcPr>
            <w:tcW w:w="2160" w:type="dxa"/>
            <w:shd w:val="clear" w:color="auto" w:fill="FFFFFF"/>
          </w:tcPr>
          <w:p w14:paraId="0C345285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Styling</w:t>
            </w:r>
          </w:p>
        </w:tc>
        <w:tc>
          <w:tcPr>
            <w:tcW w:w="2880" w:type="dxa"/>
            <w:shd w:val="clear" w:color="auto" w:fill="FFFFFF"/>
          </w:tcPr>
          <w:p w14:paraId="4E4E8113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CSS (Tailwind-based)</w:t>
            </w:r>
          </w:p>
        </w:tc>
        <w:tc>
          <w:tcPr>
            <w:tcW w:w="4320" w:type="dxa"/>
            <w:shd w:val="clear" w:color="auto" w:fill="FFFFFF"/>
          </w:tcPr>
          <w:p w14:paraId="34BA8611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Responsive UI across all surfaces</w:t>
            </w:r>
          </w:p>
        </w:tc>
      </w:tr>
      <w:tr w:rsidR="00562CBC" w14:paraId="59B5BFD8" w14:textId="77777777">
        <w:tc>
          <w:tcPr>
            <w:tcW w:w="2160" w:type="dxa"/>
            <w:shd w:val="clear" w:color="auto" w:fill="F7F7F7"/>
          </w:tcPr>
          <w:p w14:paraId="4DEB71F8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Migrations</w:t>
            </w:r>
          </w:p>
        </w:tc>
        <w:tc>
          <w:tcPr>
            <w:tcW w:w="2880" w:type="dxa"/>
            <w:shd w:val="clear" w:color="auto" w:fill="F7F7F7"/>
          </w:tcPr>
          <w:p w14:paraId="5C801E6B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Alembic (Mako templates)</w:t>
            </w:r>
          </w:p>
        </w:tc>
        <w:tc>
          <w:tcPr>
            <w:tcW w:w="4320" w:type="dxa"/>
            <w:shd w:val="clear" w:color="auto" w:fill="F7F7F7"/>
          </w:tcPr>
          <w:p w14:paraId="3A1BDB38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Schema versioning</w:t>
            </w:r>
          </w:p>
        </w:tc>
      </w:tr>
      <w:tr w:rsidR="00562CBC" w14:paraId="0CD8FB64" w14:textId="77777777">
        <w:tc>
          <w:tcPr>
            <w:tcW w:w="2160" w:type="dxa"/>
            <w:shd w:val="clear" w:color="auto" w:fill="FFFFFF"/>
          </w:tcPr>
          <w:p w14:paraId="2C8DACC4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Scripts</w:t>
            </w:r>
          </w:p>
        </w:tc>
        <w:tc>
          <w:tcPr>
            <w:tcW w:w="2880" w:type="dxa"/>
            <w:shd w:val="clear" w:color="auto" w:fill="FFFFFF"/>
          </w:tcPr>
          <w:p w14:paraId="5229B93D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PowerShell</w:t>
            </w:r>
          </w:p>
        </w:tc>
        <w:tc>
          <w:tcPr>
            <w:tcW w:w="4320" w:type="dxa"/>
            <w:shd w:val="clear" w:color="auto" w:fill="FFFFFF"/>
          </w:tcPr>
          <w:p w14:paraId="25B4316D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Dev environment setup &amp; automation</w:t>
            </w:r>
          </w:p>
        </w:tc>
      </w:tr>
    </w:tbl>
    <w:p w14:paraId="7B30E82B" w14:textId="77777777" w:rsidR="00562CBC" w:rsidRDefault="00562CBC"/>
    <w:p w14:paraId="1E47A658" w14:textId="77777777" w:rsidR="00562CBC" w:rsidRDefault="00000000">
      <w:r>
        <w:br w:type="page"/>
      </w:r>
    </w:p>
    <w:p w14:paraId="3DC54706" w14:textId="77777777" w:rsidR="00562CBC" w:rsidRDefault="00000000">
      <w:pPr>
        <w:pBdr>
          <w:left w:val="single" w:sz="24" w:space="8" w:color="E94F37"/>
        </w:pBdr>
        <w:spacing w:before="360" w:after="120"/>
      </w:pPr>
      <w:r>
        <w:rPr>
          <w:rFonts w:ascii="Arial" w:hAnsi="Arial"/>
          <w:b/>
          <w:color w:val="1A1A2E"/>
          <w:sz w:val="26"/>
        </w:rPr>
        <w:lastRenderedPageBreak/>
        <w:t>2. HOW SUFI IS DIFFERENT — COMPETITIVE POSITIONING</w:t>
      </w:r>
    </w:p>
    <w:p w14:paraId="54428ED7" w14:textId="77777777" w:rsidR="00562CBC" w:rsidRDefault="00000000">
      <w:r>
        <w:rPr>
          <w:rFonts w:ascii="Arial" w:hAnsi="Arial"/>
          <w:color w:val="393E46"/>
          <w:sz w:val="21"/>
        </w:rPr>
        <w:t>The restaurant-tech space is crowded with well-funded incumbents. SUFI does not attempt to out-market them — it out-thinks them. Below is a direct feature and philosophy comparison.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9"/>
        <w:gridCol w:w="2415"/>
        <w:gridCol w:w="1851"/>
        <w:gridCol w:w="1705"/>
        <w:gridCol w:w="1366"/>
      </w:tblGrid>
      <w:tr w:rsidR="00562CBC" w14:paraId="3207B35B" w14:textId="77777777">
        <w:tc>
          <w:tcPr>
            <w:tcW w:w="2592" w:type="dxa"/>
            <w:shd w:val="clear" w:color="auto" w:fill="1A1A2E"/>
          </w:tcPr>
          <w:p w14:paraId="186EA9E5" w14:textId="77777777" w:rsidR="00562CB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Capability</w:t>
            </w:r>
          </w:p>
        </w:tc>
        <w:tc>
          <w:tcPr>
            <w:tcW w:w="2880" w:type="dxa"/>
            <w:shd w:val="clear" w:color="auto" w:fill="1A1A2E"/>
          </w:tcPr>
          <w:p w14:paraId="68787D39" w14:textId="77777777" w:rsidR="00562CB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SUFI</w:t>
            </w:r>
          </w:p>
        </w:tc>
        <w:tc>
          <w:tcPr>
            <w:tcW w:w="2160" w:type="dxa"/>
            <w:shd w:val="clear" w:color="auto" w:fill="1A1A2E"/>
          </w:tcPr>
          <w:p w14:paraId="7168D509" w14:textId="77777777" w:rsidR="00562CB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Zomato / Swiggy</w:t>
            </w:r>
          </w:p>
        </w:tc>
        <w:tc>
          <w:tcPr>
            <w:tcW w:w="1872" w:type="dxa"/>
            <w:shd w:val="clear" w:color="auto" w:fill="1A1A2E"/>
          </w:tcPr>
          <w:p w14:paraId="5DC1B899" w14:textId="77777777" w:rsidR="00562CB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OpenTable</w:t>
            </w:r>
          </w:p>
        </w:tc>
        <w:tc>
          <w:tcPr>
            <w:tcW w:w="1440" w:type="dxa"/>
            <w:shd w:val="clear" w:color="auto" w:fill="1A1A2E"/>
          </w:tcPr>
          <w:p w14:paraId="6BD3A902" w14:textId="77777777" w:rsidR="00562CB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Yelp</w:t>
            </w:r>
          </w:p>
        </w:tc>
      </w:tr>
      <w:tr w:rsidR="00562CBC" w14:paraId="21BA31A5" w14:textId="77777777">
        <w:tc>
          <w:tcPr>
            <w:tcW w:w="2592" w:type="dxa"/>
            <w:shd w:val="clear" w:color="auto" w:fill="F7F7F7"/>
          </w:tcPr>
          <w:p w14:paraId="6C7866D3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Core model</w:t>
            </w:r>
          </w:p>
        </w:tc>
        <w:tc>
          <w:tcPr>
            <w:tcW w:w="2880" w:type="dxa"/>
            <w:shd w:val="clear" w:color="auto" w:fill="F7F7F7"/>
          </w:tcPr>
          <w:p w14:paraId="620D9267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Discovery + Reservation + Intelligence</w:t>
            </w:r>
          </w:p>
        </w:tc>
        <w:tc>
          <w:tcPr>
            <w:tcW w:w="2160" w:type="dxa"/>
            <w:shd w:val="clear" w:color="auto" w:fill="F7F7F7"/>
          </w:tcPr>
          <w:p w14:paraId="3DB66D08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Food delivery first</w:t>
            </w:r>
          </w:p>
        </w:tc>
        <w:tc>
          <w:tcPr>
            <w:tcW w:w="1872" w:type="dxa"/>
            <w:shd w:val="clear" w:color="auto" w:fill="F7F7F7"/>
          </w:tcPr>
          <w:p w14:paraId="1A81B02A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Reservation widget for restaurants</w:t>
            </w:r>
          </w:p>
        </w:tc>
        <w:tc>
          <w:tcPr>
            <w:tcW w:w="1440" w:type="dxa"/>
            <w:shd w:val="clear" w:color="auto" w:fill="F7F7F7"/>
          </w:tcPr>
          <w:p w14:paraId="7C4FF014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Reviews &amp; discovery</w:t>
            </w:r>
          </w:p>
        </w:tc>
      </w:tr>
      <w:tr w:rsidR="00562CBC" w14:paraId="7EDD8FD8" w14:textId="77777777">
        <w:tc>
          <w:tcPr>
            <w:tcW w:w="2592" w:type="dxa"/>
            <w:shd w:val="clear" w:color="auto" w:fill="FFFFFF"/>
          </w:tcPr>
          <w:p w14:paraId="7F0F3C83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AI-powered search</w:t>
            </w:r>
          </w:p>
        </w:tc>
        <w:tc>
          <w:tcPr>
            <w:tcW w:w="2880" w:type="dxa"/>
            <w:shd w:val="clear" w:color="auto" w:fill="FFFFFF"/>
          </w:tcPr>
          <w:p w14:paraId="069168ED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Yes — vector semantic search (pgvector)</w:t>
            </w:r>
          </w:p>
        </w:tc>
        <w:tc>
          <w:tcPr>
            <w:tcW w:w="2160" w:type="dxa"/>
            <w:shd w:val="clear" w:color="auto" w:fill="FFFFFF"/>
          </w:tcPr>
          <w:p w14:paraId="1372FEFA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Basic keyword filters</w:t>
            </w:r>
          </w:p>
        </w:tc>
        <w:tc>
          <w:tcPr>
            <w:tcW w:w="1872" w:type="dxa"/>
            <w:shd w:val="clear" w:color="auto" w:fill="FFFFFF"/>
          </w:tcPr>
          <w:p w14:paraId="3DAC7D1C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No</w:t>
            </w:r>
          </w:p>
        </w:tc>
        <w:tc>
          <w:tcPr>
            <w:tcW w:w="1440" w:type="dxa"/>
            <w:shd w:val="clear" w:color="auto" w:fill="FFFFFF"/>
          </w:tcPr>
          <w:p w14:paraId="1D486F2B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No</w:t>
            </w:r>
          </w:p>
        </w:tc>
      </w:tr>
      <w:tr w:rsidR="00562CBC" w14:paraId="4157DB05" w14:textId="77777777">
        <w:tc>
          <w:tcPr>
            <w:tcW w:w="2592" w:type="dxa"/>
            <w:shd w:val="clear" w:color="auto" w:fill="F7F7F7"/>
          </w:tcPr>
          <w:p w14:paraId="14E45FC3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Multi-signal ranking</w:t>
            </w:r>
          </w:p>
        </w:tc>
        <w:tc>
          <w:tcPr>
            <w:tcW w:w="2880" w:type="dxa"/>
            <w:shd w:val="clear" w:color="auto" w:fill="F7F7F7"/>
          </w:tcPr>
          <w:p w14:paraId="183A6CEC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Yes — 6-signal composite score</w:t>
            </w:r>
          </w:p>
        </w:tc>
        <w:tc>
          <w:tcPr>
            <w:tcW w:w="2160" w:type="dxa"/>
            <w:shd w:val="clear" w:color="auto" w:fill="F7F7F7"/>
          </w:tcPr>
          <w:p w14:paraId="14714C3D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Rating + sponsored</w:t>
            </w:r>
          </w:p>
        </w:tc>
        <w:tc>
          <w:tcPr>
            <w:tcW w:w="1872" w:type="dxa"/>
            <w:shd w:val="clear" w:color="auto" w:fill="F7F7F7"/>
          </w:tcPr>
          <w:p w14:paraId="598683F8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Rating only</w:t>
            </w:r>
          </w:p>
        </w:tc>
        <w:tc>
          <w:tcPr>
            <w:tcW w:w="1440" w:type="dxa"/>
            <w:shd w:val="clear" w:color="auto" w:fill="F7F7F7"/>
          </w:tcPr>
          <w:p w14:paraId="1881A9B2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Rating + paid listings</w:t>
            </w:r>
          </w:p>
        </w:tc>
      </w:tr>
      <w:tr w:rsidR="00562CBC" w14:paraId="60642E3C" w14:textId="77777777">
        <w:tc>
          <w:tcPr>
            <w:tcW w:w="2592" w:type="dxa"/>
            <w:shd w:val="clear" w:color="auto" w:fill="FFFFFF"/>
          </w:tcPr>
          <w:p w14:paraId="627A21FC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AI Concierge</w:t>
            </w:r>
          </w:p>
        </w:tc>
        <w:tc>
          <w:tcPr>
            <w:tcW w:w="2880" w:type="dxa"/>
            <w:shd w:val="clear" w:color="auto" w:fill="FFFFFF"/>
          </w:tcPr>
          <w:p w14:paraId="0276B238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Conversational booking assistant</w:t>
            </w:r>
          </w:p>
        </w:tc>
        <w:tc>
          <w:tcPr>
            <w:tcW w:w="2160" w:type="dxa"/>
            <w:shd w:val="clear" w:color="auto" w:fill="FFFFFF"/>
          </w:tcPr>
          <w:p w14:paraId="1E9FB083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No</w:t>
            </w:r>
          </w:p>
        </w:tc>
        <w:tc>
          <w:tcPr>
            <w:tcW w:w="1872" w:type="dxa"/>
            <w:shd w:val="clear" w:color="auto" w:fill="FFFFFF"/>
          </w:tcPr>
          <w:p w14:paraId="6F4364D6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No</w:t>
            </w:r>
          </w:p>
        </w:tc>
        <w:tc>
          <w:tcPr>
            <w:tcW w:w="1440" w:type="dxa"/>
            <w:shd w:val="clear" w:color="auto" w:fill="FFFFFF"/>
          </w:tcPr>
          <w:p w14:paraId="07804F05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No</w:t>
            </w:r>
          </w:p>
        </w:tc>
      </w:tr>
      <w:tr w:rsidR="00562CBC" w14:paraId="17929626" w14:textId="77777777">
        <w:tc>
          <w:tcPr>
            <w:tcW w:w="2592" w:type="dxa"/>
            <w:shd w:val="clear" w:color="auto" w:fill="F7F7F7"/>
          </w:tcPr>
          <w:p w14:paraId="7E4E8F35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Owner Dashboard</w:t>
            </w:r>
          </w:p>
        </w:tc>
        <w:tc>
          <w:tcPr>
            <w:tcW w:w="2880" w:type="dxa"/>
            <w:shd w:val="clear" w:color="auto" w:fill="F7F7F7"/>
          </w:tcPr>
          <w:p w14:paraId="26D8D52C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Full ops control panel (see §5)</w:t>
            </w:r>
          </w:p>
        </w:tc>
        <w:tc>
          <w:tcPr>
            <w:tcW w:w="2160" w:type="dxa"/>
            <w:shd w:val="clear" w:color="auto" w:fill="F7F7F7"/>
          </w:tcPr>
          <w:p w14:paraId="6776C8A2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Basic analytics</w:t>
            </w:r>
          </w:p>
        </w:tc>
        <w:tc>
          <w:tcPr>
            <w:tcW w:w="1872" w:type="dxa"/>
            <w:shd w:val="clear" w:color="auto" w:fill="F7F7F7"/>
          </w:tcPr>
          <w:p w14:paraId="52FBCBE9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Reservation management only</w:t>
            </w:r>
          </w:p>
        </w:tc>
        <w:tc>
          <w:tcPr>
            <w:tcW w:w="1440" w:type="dxa"/>
            <w:shd w:val="clear" w:color="auto" w:fill="F7F7F7"/>
          </w:tcPr>
          <w:p w14:paraId="20CA9A6A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Response to reviews only</w:t>
            </w:r>
          </w:p>
        </w:tc>
      </w:tr>
      <w:tr w:rsidR="00562CBC" w14:paraId="62758D73" w14:textId="77777777">
        <w:tc>
          <w:tcPr>
            <w:tcW w:w="2592" w:type="dxa"/>
            <w:shd w:val="clear" w:color="auto" w:fill="FFFFFF"/>
          </w:tcPr>
          <w:p w14:paraId="6D96E7C6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Tier + promotion sys</w:t>
            </w:r>
          </w:p>
        </w:tc>
        <w:tc>
          <w:tcPr>
            <w:tcW w:w="2880" w:type="dxa"/>
            <w:shd w:val="clear" w:color="auto" w:fill="FFFFFF"/>
          </w:tcPr>
          <w:p w14:paraId="51468B11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Built-in monetization for owners</w:t>
            </w:r>
          </w:p>
        </w:tc>
        <w:tc>
          <w:tcPr>
            <w:tcW w:w="2160" w:type="dxa"/>
            <w:shd w:val="clear" w:color="auto" w:fill="FFFFFF"/>
          </w:tcPr>
          <w:p w14:paraId="1A51F9FF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Paid ads / Veg-friendly badges</w:t>
            </w:r>
          </w:p>
        </w:tc>
        <w:tc>
          <w:tcPr>
            <w:tcW w:w="1872" w:type="dxa"/>
            <w:shd w:val="clear" w:color="auto" w:fill="FFFFFF"/>
          </w:tcPr>
          <w:p w14:paraId="55F077EA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No</w:t>
            </w:r>
          </w:p>
        </w:tc>
        <w:tc>
          <w:tcPr>
            <w:tcW w:w="1440" w:type="dxa"/>
            <w:shd w:val="clear" w:color="auto" w:fill="FFFFFF"/>
          </w:tcPr>
          <w:p w14:paraId="05352267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Yelp Ads</w:t>
            </w:r>
          </w:p>
        </w:tc>
      </w:tr>
      <w:tr w:rsidR="00562CBC" w14:paraId="5EA92CBE" w14:textId="77777777">
        <w:tc>
          <w:tcPr>
            <w:tcW w:w="2592" w:type="dxa"/>
            <w:shd w:val="clear" w:color="auto" w:fill="F7F7F7"/>
          </w:tcPr>
          <w:p w14:paraId="52C07248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Personalization</w:t>
            </w:r>
          </w:p>
        </w:tc>
        <w:tc>
          <w:tcPr>
            <w:tcW w:w="2880" w:type="dxa"/>
            <w:shd w:val="clear" w:color="auto" w:fill="F7F7F7"/>
          </w:tcPr>
          <w:p w14:paraId="3BED1783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Per-user cuisine preference scoring</w:t>
            </w:r>
          </w:p>
        </w:tc>
        <w:tc>
          <w:tcPr>
            <w:tcW w:w="2160" w:type="dxa"/>
            <w:shd w:val="clear" w:color="auto" w:fill="F7F7F7"/>
          </w:tcPr>
          <w:p w14:paraId="11ABD0E3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Order history based</w:t>
            </w:r>
          </w:p>
        </w:tc>
        <w:tc>
          <w:tcPr>
            <w:tcW w:w="1872" w:type="dxa"/>
            <w:shd w:val="clear" w:color="auto" w:fill="F7F7F7"/>
          </w:tcPr>
          <w:p w14:paraId="07795535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None</w:t>
            </w:r>
          </w:p>
        </w:tc>
        <w:tc>
          <w:tcPr>
            <w:tcW w:w="1440" w:type="dxa"/>
            <w:shd w:val="clear" w:color="auto" w:fill="F7F7F7"/>
          </w:tcPr>
          <w:p w14:paraId="54C68355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None</w:t>
            </w:r>
          </w:p>
        </w:tc>
      </w:tr>
      <w:tr w:rsidR="00562CBC" w14:paraId="000DFD07" w14:textId="77777777">
        <w:tc>
          <w:tcPr>
            <w:tcW w:w="2592" w:type="dxa"/>
            <w:shd w:val="clear" w:color="auto" w:fill="FFFFFF"/>
          </w:tcPr>
          <w:p w14:paraId="1B265F33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Real-time analytics</w:t>
            </w:r>
          </w:p>
        </w:tc>
        <w:tc>
          <w:tcPr>
            <w:tcW w:w="2880" w:type="dxa"/>
            <w:shd w:val="clear" w:color="auto" w:fill="FFFFFF"/>
          </w:tcPr>
          <w:p w14:paraId="2A1EE9C4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Revenue, CTR, reservation heatmaps</w:t>
            </w:r>
          </w:p>
        </w:tc>
        <w:tc>
          <w:tcPr>
            <w:tcW w:w="2160" w:type="dxa"/>
            <w:shd w:val="clear" w:color="auto" w:fill="FFFFFF"/>
          </w:tcPr>
          <w:p w14:paraId="7EFACD8E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Order volume dashboards</w:t>
            </w:r>
          </w:p>
        </w:tc>
        <w:tc>
          <w:tcPr>
            <w:tcW w:w="1872" w:type="dxa"/>
            <w:shd w:val="clear" w:color="auto" w:fill="FFFFFF"/>
          </w:tcPr>
          <w:p w14:paraId="76ACBA1E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Cover count reports</w:t>
            </w:r>
          </w:p>
        </w:tc>
        <w:tc>
          <w:tcPr>
            <w:tcW w:w="1440" w:type="dxa"/>
            <w:shd w:val="clear" w:color="auto" w:fill="FFFFFF"/>
          </w:tcPr>
          <w:p w14:paraId="5B6D02B7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Review analytics only</w:t>
            </w:r>
          </w:p>
        </w:tc>
      </w:tr>
      <w:tr w:rsidR="00562CBC" w14:paraId="40BDAE5C" w14:textId="77777777">
        <w:tc>
          <w:tcPr>
            <w:tcW w:w="2592" w:type="dxa"/>
            <w:shd w:val="clear" w:color="auto" w:fill="F7F7F7"/>
          </w:tcPr>
          <w:p w14:paraId="33B0A127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Trending detection</w:t>
            </w:r>
          </w:p>
        </w:tc>
        <w:tc>
          <w:tcPr>
            <w:tcW w:w="2880" w:type="dxa"/>
            <w:shd w:val="clear" w:color="auto" w:fill="F7F7F7"/>
          </w:tcPr>
          <w:p w14:paraId="1A232412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7-day reservation + click growth signal</w:t>
            </w:r>
          </w:p>
        </w:tc>
        <w:tc>
          <w:tcPr>
            <w:tcW w:w="2160" w:type="dxa"/>
            <w:shd w:val="clear" w:color="auto" w:fill="F7F7F7"/>
          </w:tcPr>
          <w:p w14:paraId="512B91EB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Trending dishes (delivery)</w:t>
            </w:r>
          </w:p>
        </w:tc>
        <w:tc>
          <w:tcPr>
            <w:tcW w:w="1872" w:type="dxa"/>
            <w:shd w:val="clear" w:color="auto" w:fill="F7F7F7"/>
          </w:tcPr>
          <w:p w14:paraId="0F89B3E0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No</w:t>
            </w:r>
          </w:p>
        </w:tc>
        <w:tc>
          <w:tcPr>
            <w:tcW w:w="1440" w:type="dxa"/>
            <w:shd w:val="clear" w:color="auto" w:fill="F7F7F7"/>
          </w:tcPr>
          <w:p w14:paraId="30C64123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No</w:t>
            </w:r>
          </w:p>
        </w:tc>
      </w:tr>
      <w:tr w:rsidR="00562CBC" w14:paraId="74DB1448" w14:textId="77777777">
        <w:tc>
          <w:tcPr>
            <w:tcW w:w="2592" w:type="dxa"/>
            <w:shd w:val="clear" w:color="auto" w:fill="FFFFFF"/>
          </w:tcPr>
          <w:p w14:paraId="47D6E6AC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Commission model</w:t>
            </w:r>
          </w:p>
        </w:tc>
        <w:tc>
          <w:tcPr>
            <w:tcW w:w="2880" w:type="dxa"/>
            <w:shd w:val="clear" w:color="auto" w:fill="FFFFFF"/>
          </w:tcPr>
          <w:p w14:paraId="1A5C39DD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Tier subscription, not per-order cut</w:t>
            </w:r>
          </w:p>
        </w:tc>
        <w:tc>
          <w:tcPr>
            <w:tcW w:w="2160" w:type="dxa"/>
            <w:shd w:val="clear" w:color="auto" w:fill="FFFFFF"/>
          </w:tcPr>
          <w:p w14:paraId="5F24A3E8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18–25% per order</w:t>
            </w:r>
          </w:p>
        </w:tc>
        <w:tc>
          <w:tcPr>
            <w:tcW w:w="1872" w:type="dxa"/>
            <w:shd w:val="clear" w:color="auto" w:fill="FFFFFF"/>
          </w:tcPr>
          <w:p w14:paraId="1BB0E635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1–1.5 USD/diner</w:t>
            </w:r>
          </w:p>
        </w:tc>
        <w:tc>
          <w:tcPr>
            <w:tcW w:w="1440" w:type="dxa"/>
            <w:shd w:val="clear" w:color="auto" w:fill="FFFFFF"/>
          </w:tcPr>
          <w:p w14:paraId="6C7C3A72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Advertising spend</w:t>
            </w:r>
          </w:p>
        </w:tc>
      </w:tr>
    </w:tbl>
    <w:p w14:paraId="13A60B84" w14:textId="77777777" w:rsidR="00562CBC" w:rsidRDefault="00562CBC"/>
    <w:p w14:paraId="64147615" w14:textId="77777777" w:rsidR="00562CBC" w:rsidRDefault="00000000">
      <w:pPr>
        <w:spacing w:before="240" w:after="80"/>
      </w:pPr>
      <w:r>
        <w:rPr>
          <w:rFonts w:ascii="Arial" w:hAnsi="Arial"/>
          <w:b/>
          <w:color w:val="E94F37"/>
        </w:rPr>
        <w:t>Key Differentiators in Plain Language</w:t>
      </w:r>
    </w:p>
    <w:p w14:paraId="0002E723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SUFI is a reservation platform, not a delivery platform — it competes on experience, not logistics.</w:t>
      </w:r>
    </w:p>
    <w:p w14:paraId="0A69E596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Unlike OpenTable (pure reservation widget), SUFI drives traffic to restaurants through smart discovery before the booking happens.</w:t>
      </w:r>
    </w:p>
    <w:p w14:paraId="1B9963FE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Unlike Zomato, SUFI gives owners operational dashboards with seat-level booking visibility — not just post-order data.</w:t>
      </w:r>
    </w:p>
    <w:p w14:paraId="669DC6EF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The multi-signal ranking engine means SUFI's feed cannot simply be bought — quality and engagement always contribute alongside paid tiers.</w:t>
      </w:r>
    </w:p>
    <w:p w14:paraId="4DE5A061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Vector search means users can type 'smoky slow-cooked meat with a good wine list' and SUFI understands it — no other competitor in this tier does this.</w:t>
      </w:r>
    </w:p>
    <w:p w14:paraId="7D46961B" w14:textId="77777777" w:rsidR="00562CBC" w:rsidRDefault="00000000">
      <w:r>
        <w:br w:type="page"/>
      </w:r>
    </w:p>
    <w:p w14:paraId="17F98717" w14:textId="77777777" w:rsidR="00562CBC" w:rsidRDefault="00000000">
      <w:pPr>
        <w:pBdr>
          <w:left w:val="single" w:sz="24" w:space="8" w:color="E94F37"/>
        </w:pBdr>
        <w:spacing w:before="360" w:after="120"/>
      </w:pPr>
      <w:r>
        <w:rPr>
          <w:rFonts w:ascii="Arial" w:hAnsi="Arial"/>
          <w:b/>
          <w:color w:val="1A1A2E"/>
          <w:sz w:val="26"/>
        </w:rPr>
        <w:lastRenderedPageBreak/>
        <w:t>3. WHAT SUFI PROVIDES TO DINERS</w:t>
      </w:r>
    </w:p>
    <w:p w14:paraId="5AC04BCE" w14:textId="77777777" w:rsidR="00562CBC" w:rsidRDefault="00000000">
      <w:pPr>
        <w:spacing w:before="240" w:after="80"/>
      </w:pPr>
      <w:r>
        <w:rPr>
          <w:rFonts w:ascii="Arial" w:hAnsi="Arial"/>
          <w:b/>
          <w:color w:val="E94F37"/>
        </w:rPr>
        <w:t>Discovery &amp; Search</w:t>
      </w:r>
    </w:p>
    <w:p w14:paraId="1E28FE7F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AI Semantic Search — find restaurants by mood, cuisine style, or ingredient using natural language.</w:t>
      </w:r>
    </w:p>
    <w:p w14:paraId="25B80DC1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Multi-signal ranked feed — results ordered by quality, engagement, distance, trending activity, and personal preference simultaneously.</w:t>
      </w:r>
    </w:p>
    <w:p w14:paraId="20F460C2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Cuisine preference scoring — the more a diner uses SUFI, the more accurately it predicts what they'll love.</w:t>
      </w:r>
    </w:p>
    <w:p w14:paraId="5A30BC6E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Trending Restaurants — a live feed of restaurants gaining rapid popularity in the past 7 days.</w:t>
      </w:r>
    </w:p>
    <w:p w14:paraId="1AB9AC84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Location-aware ranking — nearby restaurants naturally score higher without hard cutoffs.</w:t>
      </w:r>
    </w:p>
    <w:p w14:paraId="601C14A6" w14:textId="77777777" w:rsidR="00562CBC" w:rsidRDefault="00000000">
      <w:pPr>
        <w:spacing w:before="240" w:after="80"/>
      </w:pPr>
      <w:r>
        <w:rPr>
          <w:rFonts w:ascii="Arial" w:hAnsi="Arial"/>
          <w:b/>
          <w:color w:val="E94F37"/>
        </w:rPr>
        <w:t>Booking &amp; Reservations</w:t>
      </w:r>
    </w:p>
    <w:p w14:paraId="30511632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Real-time seat availability — reserve directly through the platform without calling the restaurant.</w:t>
      </w:r>
    </w:p>
    <w:p w14:paraId="31CD599A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AI Concierge — a conversational assistant that helps plan meals, suggests timing, answers questions about the menu, and confirms bookings.</w:t>
      </w:r>
    </w:p>
    <w:p w14:paraId="2DF32FD4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Booking history — full personal reservation history with status tracking (confirmed, completed, cancelled).</w:t>
      </w:r>
    </w:p>
    <w:p w14:paraId="657EAB69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Smart reminders and notifications for upcoming reservations.</w:t>
      </w:r>
    </w:p>
    <w:p w14:paraId="4782BB5A" w14:textId="77777777" w:rsidR="00562CBC" w:rsidRDefault="00000000">
      <w:pPr>
        <w:spacing w:before="240" w:after="80"/>
      </w:pPr>
      <w:r>
        <w:rPr>
          <w:rFonts w:ascii="Arial" w:hAnsi="Arial"/>
          <w:b/>
          <w:color w:val="E94F37"/>
        </w:rPr>
        <w:t>Personalization</w:t>
      </w:r>
    </w:p>
    <w:p w14:paraId="7D5A4E39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Cuisine preference profile — built automatically from reservation history and browsing behaviour.</w:t>
      </w:r>
    </w:p>
    <w:p w14:paraId="0C77DB71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Personalized recommendation endpoint (GET /recommendations/personalized) serving results unique to each diner.</w:t>
      </w:r>
    </w:p>
    <w:p w14:paraId="6D2A45E8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Similar-user collaborative signals — if people with matching tastes love a restaurant, SUFI surfaces it.</w:t>
      </w:r>
    </w:p>
    <w:p w14:paraId="09C8B68B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Dietary and preference filters that become smarter over time.</w:t>
      </w:r>
    </w:p>
    <w:p w14:paraId="740F9D47" w14:textId="77777777" w:rsidR="00562CBC" w:rsidRDefault="00000000">
      <w:pPr>
        <w:spacing w:before="240" w:after="80"/>
      </w:pPr>
      <w:r>
        <w:rPr>
          <w:rFonts w:ascii="Arial" w:hAnsi="Arial"/>
          <w:b/>
          <w:color w:val="E94F37"/>
        </w:rPr>
        <w:t>Reviews &amp; Trust</w:t>
      </w:r>
    </w:p>
    <w:p w14:paraId="1611A222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Verified review system — only diners who have reserved can leave reviews, eliminating fake entries.</w:t>
      </w:r>
    </w:p>
    <w:p w14:paraId="3D85B736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Sentiment-scored reviews that feed back into the restaurant's quality signal.</w:t>
      </w:r>
    </w:p>
    <w:p w14:paraId="4DD269AF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Photo uploads and detailed review cards.</w:t>
      </w:r>
    </w:p>
    <w:p w14:paraId="1C2D3AF7" w14:textId="77777777" w:rsidR="00562CBC" w:rsidRDefault="00000000">
      <w:r>
        <w:br w:type="page"/>
      </w:r>
    </w:p>
    <w:p w14:paraId="0E3BC7C9" w14:textId="77777777" w:rsidR="00562CBC" w:rsidRDefault="00000000">
      <w:pPr>
        <w:pBdr>
          <w:left w:val="single" w:sz="24" w:space="8" w:color="E94F37"/>
        </w:pBdr>
        <w:spacing w:before="360" w:after="120"/>
      </w:pPr>
      <w:r>
        <w:rPr>
          <w:rFonts w:ascii="Arial" w:hAnsi="Arial"/>
          <w:b/>
          <w:color w:val="1A1A2E"/>
          <w:sz w:val="26"/>
        </w:rPr>
        <w:lastRenderedPageBreak/>
        <w:t>4. WHAT SUFI PROVIDES TO RESTAURANT OWNERS</w:t>
      </w:r>
    </w:p>
    <w:p w14:paraId="266C2A63" w14:textId="77777777" w:rsidR="00562CBC" w:rsidRDefault="00000000">
      <w:pPr>
        <w:spacing w:after="160"/>
      </w:pPr>
      <w:r>
        <w:rPr>
          <w:rFonts w:ascii="Arial" w:hAnsi="Arial"/>
          <w:color w:val="393E46"/>
          <w:sz w:val="21"/>
        </w:rPr>
        <w:t>SUFI treats restaurant owners as first-class citizens of the platform — not just listings. Owners get a dedicated dashboard that gives full operational control, business intelligence, and marketing tools in one place.</w:t>
      </w:r>
    </w:p>
    <w:p w14:paraId="1EA2CC91" w14:textId="77777777" w:rsidR="00562CBC" w:rsidRDefault="00000000">
      <w:pPr>
        <w:spacing w:before="240" w:after="80"/>
      </w:pPr>
      <w:r>
        <w:rPr>
          <w:rFonts w:ascii="Arial" w:hAnsi="Arial"/>
          <w:b/>
          <w:color w:val="E94F37"/>
        </w:rPr>
        <w:t>Profile &amp; Listing Management</w:t>
      </w:r>
    </w:p>
    <w:p w14:paraId="668E9DC8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Full restaurant profile editor — name, description, cuisine tags, location, operating hours, photos.</w:t>
      </w:r>
    </w:p>
    <w:p w14:paraId="0847E9F6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Menu management — add, update, and categorise dishes with pricing.</w:t>
      </w:r>
    </w:p>
    <w:p w14:paraId="49E72FD9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Instant visibility into how the profile appears in diner search results.</w:t>
      </w:r>
    </w:p>
    <w:p w14:paraId="45237B7D" w14:textId="77777777" w:rsidR="00562CBC" w:rsidRDefault="00000000">
      <w:pPr>
        <w:spacing w:before="240" w:after="80"/>
      </w:pPr>
      <w:r>
        <w:rPr>
          <w:rFonts w:ascii="Arial" w:hAnsi="Arial"/>
          <w:b/>
          <w:color w:val="E94F37"/>
        </w:rPr>
        <w:t>Tier &amp; Promotion System</w:t>
      </w:r>
    </w:p>
    <w:p w14:paraId="7D453436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Subscription tiers (e.g. Basic, Standard, Premium, Elite) each providing a ranking boost (tier_boost signal) in the discovery feed.</w:t>
      </w:r>
    </w:p>
    <w:p w14:paraId="62F0F899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Promotion campaigns — time-limited boosts that elevate the restaurant in search results during specific windows.</w:t>
      </w:r>
    </w:p>
    <w:p w14:paraId="517DDE85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Transparent boost model — owners know exactly how their tier and promotions affect their visibility score.</w:t>
      </w:r>
    </w:p>
    <w:p w14:paraId="64CE8575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Active promotion tracking — see which promotions are live, their expiry, and their performance.</w:t>
      </w:r>
    </w:p>
    <w:p w14:paraId="61E2BDFB" w14:textId="77777777" w:rsidR="00562CBC" w:rsidRDefault="00000000">
      <w:pPr>
        <w:spacing w:before="240" w:after="80"/>
      </w:pPr>
      <w:r>
        <w:rPr>
          <w:rFonts w:ascii="Arial" w:hAnsi="Arial"/>
          <w:b/>
          <w:color w:val="E94F37"/>
        </w:rPr>
        <w:t>Analytics Engine</w:t>
      </w:r>
    </w:p>
    <w:p w14:paraId="529F3647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Revenue analytics — total revenue, average booking value, revenue trends over time.</w:t>
      </w:r>
    </w:p>
    <w:p w14:paraId="40F21171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CTR (Click-Through Rate) tracking — how many diner impressions convert to profile visits.</w:t>
      </w:r>
    </w:p>
    <w:p w14:paraId="2193F91D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Reservation heatmaps — identify peak booking days, popular time slots, and seasonal trends.</w:t>
      </w:r>
    </w:p>
    <w:p w14:paraId="44C897F0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Cancellation rate monitoring to identify and address booking no-show patterns.</w:t>
      </w:r>
    </w:p>
    <w:p w14:paraId="5E79BA30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Review sentiment tracking — monitor how guest sentiment evolves over time.</w:t>
      </w:r>
    </w:p>
    <w:p w14:paraId="7EE8A1C5" w14:textId="77777777" w:rsidR="00562CBC" w:rsidRDefault="00000000">
      <w:r>
        <w:br w:type="page"/>
      </w:r>
    </w:p>
    <w:p w14:paraId="3D92F6B5" w14:textId="77777777" w:rsidR="00562CBC" w:rsidRDefault="00000000">
      <w:pPr>
        <w:pBdr>
          <w:left w:val="single" w:sz="24" w:space="8" w:color="E94F37"/>
        </w:pBdr>
        <w:spacing w:before="360" w:after="120"/>
      </w:pPr>
      <w:r>
        <w:rPr>
          <w:rFonts w:ascii="Arial" w:hAnsi="Arial"/>
          <w:b/>
          <w:color w:val="1A1A2E"/>
          <w:sz w:val="26"/>
        </w:rPr>
        <w:lastRenderedPageBreak/>
        <w:t>5. OWNER DASHBOARD — FULL OPERATIONAL CONTROL</w:t>
      </w:r>
    </w:p>
    <w:p w14:paraId="4A0F4636" w14:textId="77777777" w:rsidR="00562CBC" w:rsidRDefault="00000000">
      <w:pPr>
        <w:spacing w:after="160"/>
      </w:pPr>
      <w:r>
        <w:rPr>
          <w:rFonts w:ascii="Arial" w:hAnsi="Arial"/>
          <w:color w:val="393E46"/>
          <w:sz w:val="21"/>
        </w:rPr>
        <w:t>The Owner Dashboard is SUFI's flagship differentiator on the supply side. It is a full control panel giving restaurant operators end-to-end visibility over every aspect of their SUFI presence and bookings. Built with TypeScript / Next.js on the frontend and connected to FastAPI endpoints on the backend, the dashboard requires no technical knowledge to operate.</w:t>
      </w:r>
    </w:p>
    <w:p w14:paraId="470551E5" w14:textId="77777777" w:rsidR="00562CBC" w:rsidRDefault="00000000">
      <w:pPr>
        <w:spacing w:before="240" w:after="80"/>
      </w:pPr>
      <w:r>
        <w:rPr>
          <w:rFonts w:ascii="Arial" w:hAnsi="Arial"/>
          <w:b/>
          <w:color w:val="E94F37"/>
        </w:rPr>
        <w:t>Reservation Management — Who Reserved, When, and Where</w:t>
      </w:r>
    </w:p>
    <w:p w14:paraId="32239496" w14:textId="77777777" w:rsidR="00562CBC" w:rsidRDefault="00000000">
      <w:pPr>
        <w:spacing w:after="80"/>
      </w:pPr>
      <w:r>
        <w:rPr>
          <w:rFonts w:ascii="Arial" w:hAnsi="Arial"/>
          <w:color w:val="393E46"/>
          <w:sz w:val="21"/>
        </w:rPr>
        <w:t>The core of the operational dashboard is the reservation console. Owners can see every booking in real time: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5760"/>
      </w:tblGrid>
      <w:tr w:rsidR="00562CBC" w14:paraId="36870A6E" w14:textId="77777777">
        <w:tc>
          <w:tcPr>
            <w:tcW w:w="3600" w:type="dxa"/>
            <w:shd w:val="clear" w:color="auto" w:fill="1A1A2E"/>
          </w:tcPr>
          <w:p w14:paraId="1A080288" w14:textId="77777777" w:rsidR="00562CB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w="5760" w:type="dxa"/>
            <w:shd w:val="clear" w:color="auto" w:fill="1A1A2E"/>
          </w:tcPr>
          <w:p w14:paraId="4055CC2F" w14:textId="77777777" w:rsidR="00562CB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What It Shows / Does</w:t>
            </w:r>
          </w:p>
        </w:tc>
      </w:tr>
      <w:tr w:rsidR="00562CBC" w14:paraId="3B40D9EC" w14:textId="77777777">
        <w:tc>
          <w:tcPr>
            <w:tcW w:w="3600" w:type="dxa"/>
            <w:shd w:val="clear" w:color="auto" w:fill="F7F7F7"/>
          </w:tcPr>
          <w:p w14:paraId="75A7F241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Live reservation list</w:t>
            </w:r>
          </w:p>
        </w:tc>
        <w:tc>
          <w:tcPr>
            <w:tcW w:w="5760" w:type="dxa"/>
            <w:shd w:val="clear" w:color="auto" w:fill="F7F7F7"/>
          </w:tcPr>
          <w:p w14:paraId="47058EB7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Every upcoming reservation with diner name, party size, time slot, and booking date</w:t>
            </w:r>
          </w:p>
        </w:tc>
      </w:tr>
      <w:tr w:rsidR="00562CBC" w14:paraId="309D92B7" w14:textId="77777777">
        <w:tc>
          <w:tcPr>
            <w:tcW w:w="3600" w:type="dxa"/>
            <w:shd w:val="clear" w:color="auto" w:fill="FFFFFF"/>
          </w:tcPr>
          <w:p w14:paraId="41F50B99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Booking status control</w:t>
            </w:r>
          </w:p>
        </w:tc>
        <w:tc>
          <w:tcPr>
            <w:tcW w:w="5760" w:type="dxa"/>
            <w:shd w:val="clear" w:color="auto" w:fill="FFFFFF"/>
          </w:tcPr>
          <w:p w14:paraId="70CAD6C1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Confirm, mark as seated, mark as completed, or cancel bookings with one click</w:t>
            </w:r>
          </w:p>
        </w:tc>
      </w:tr>
      <w:tr w:rsidR="00562CBC" w14:paraId="142D2750" w14:textId="77777777">
        <w:tc>
          <w:tcPr>
            <w:tcW w:w="3600" w:type="dxa"/>
            <w:shd w:val="clear" w:color="auto" w:fill="F7F7F7"/>
          </w:tcPr>
          <w:p w14:paraId="28123FD6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Guest details</w:t>
            </w:r>
          </w:p>
        </w:tc>
        <w:tc>
          <w:tcPr>
            <w:tcW w:w="5760" w:type="dxa"/>
            <w:shd w:val="clear" w:color="auto" w:fill="F7F7F7"/>
          </w:tcPr>
          <w:p w14:paraId="5F27C7E9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Diner contact information, past visit history at this restaurant, special requests</w:t>
            </w:r>
          </w:p>
        </w:tc>
      </w:tr>
      <w:tr w:rsidR="00562CBC" w14:paraId="1B270981" w14:textId="77777777">
        <w:tc>
          <w:tcPr>
            <w:tcW w:w="3600" w:type="dxa"/>
            <w:shd w:val="clear" w:color="auto" w:fill="FFFFFF"/>
          </w:tcPr>
          <w:p w14:paraId="2349F098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Seat / table assignment</w:t>
            </w:r>
          </w:p>
        </w:tc>
        <w:tc>
          <w:tcPr>
            <w:tcW w:w="5760" w:type="dxa"/>
            <w:shd w:val="clear" w:color="auto" w:fill="FFFFFF"/>
          </w:tcPr>
          <w:p w14:paraId="669FCA76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Assign specific tables to confirmed bookings and track floor occupancy</w:t>
            </w:r>
          </w:p>
        </w:tc>
      </w:tr>
      <w:tr w:rsidR="00562CBC" w14:paraId="0000FC7A" w14:textId="77777777">
        <w:tc>
          <w:tcPr>
            <w:tcW w:w="3600" w:type="dxa"/>
            <w:shd w:val="clear" w:color="auto" w:fill="F7F7F7"/>
          </w:tcPr>
          <w:p w14:paraId="43A45E46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No-show flagging</w:t>
            </w:r>
          </w:p>
        </w:tc>
        <w:tc>
          <w:tcPr>
            <w:tcW w:w="5760" w:type="dxa"/>
            <w:shd w:val="clear" w:color="auto" w:fill="F7F7F7"/>
          </w:tcPr>
          <w:p w14:paraId="13C1770D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Mark diners as no-show; this feeds into platform trust scoring</w:t>
            </w:r>
          </w:p>
        </w:tc>
      </w:tr>
      <w:tr w:rsidR="00562CBC" w14:paraId="37AC9144" w14:textId="77777777">
        <w:tc>
          <w:tcPr>
            <w:tcW w:w="3600" w:type="dxa"/>
            <w:shd w:val="clear" w:color="auto" w:fill="FFFFFF"/>
          </w:tcPr>
          <w:p w14:paraId="40E28420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Reservation search &amp; filter</w:t>
            </w:r>
          </w:p>
        </w:tc>
        <w:tc>
          <w:tcPr>
            <w:tcW w:w="5760" w:type="dxa"/>
            <w:shd w:val="clear" w:color="auto" w:fill="FFFFFF"/>
          </w:tcPr>
          <w:p w14:paraId="4CF3951E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Filter by date, party size, status (pending / confirmed / completed / cancelled)</w:t>
            </w:r>
          </w:p>
        </w:tc>
      </w:tr>
      <w:tr w:rsidR="00562CBC" w14:paraId="6A08A408" w14:textId="77777777">
        <w:tc>
          <w:tcPr>
            <w:tcW w:w="3600" w:type="dxa"/>
            <w:shd w:val="clear" w:color="auto" w:fill="F7F7F7"/>
          </w:tcPr>
          <w:p w14:paraId="724DB0B9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Calendar view</w:t>
            </w:r>
          </w:p>
        </w:tc>
        <w:tc>
          <w:tcPr>
            <w:tcW w:w="5760" w:type="dxa"/>
            <w:shd w:val="clear" w:color="auto" w:fill="F7F7F7"/>
          </w:tcPr>
          <w:p w14:paraId="29818CF0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Day and week calendar showing all bookings as blocks, enabling at-a-glance floor planning</w:t>
            </w:r>
          </w:p>
        </w:tc>
      </w:tr>
      <w:tr w:rsidR="00562CBC" w14:paraId="14857C68" w14:textId="77777777">
        <w:tc>
          <w:tcPr>
            <w:tcW w:w="3600" w:type="dxa"/>
            <w:shd w:val="clear" w:color="auto" w:fill="FFFFFF"/>
          </w:tcPr>
          <w:p w14:paraId="6889C6BB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Walk-in entry</w:t>
            </w:r>
          </w:p>
        </w:tc>
        <w:tc>
          <w:tcPr>
            <w:tcW w:w="5760" w:type="dxa"/>
            <w:shd w:val="clear" w:color="auto" w:fill="FFFFFF"/>
          </w:tcPr>
          <w:p w14:paraId="0899EF7E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Log walk-in guests directly through the dashboard to keep occupancy data accurate</w:t>
            </w:r>
          </w:p>
        </w:tc>
      </w:tr>
    </w:tbl>
    <w:p w14:paraId="60026E22" w14:textId="77777777" w:rsidR="00562CBC" w:rsidRDefault="00562CBC"/>
    <w:p w14:paraId="5847EBB6" w14:textId="77777777" w:rsidR="00562CBC" w:rsidRDefault="00000000">
      <w:pPr>
        <w:spacing w:before="240" w:after="80"/>
      </w:pPr>
      <w:r>
        <w:rPr>
          <w:rFonts w:ascii="Arial" w:hAnsi="Arial"/>
          <w:b/>
          <w:color w:val="E94F37"/>
        </w:rPr>
        <w:t>Booking Analytics</w:t>
      </w:r>
    </w:p>
    <w:p w14:paraId="5A2A8B65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Total reservations this week / month with trend vs previous period.</w:t>
      </w:r>
    </w:p>
    <w:p w14:paraId="2D327936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Peak booking hours chart — visualise which time slots fill fastest.</w:t>
      </w:r>
    </w:p>
    <w:p w14:paraId="0460C617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Diner retention rate — how many guests return for a second visit.</w:t>
      </w:r>
    </w:p>
    <w:p w14:paraId="0F9C200C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Average party size trends to help with table configuration planning.</w:t>
      </w:r>
    </w:p>
    <w:p w14:paraId="73862EF8" w14:textId="77777777" w:rsidR="00562CBC" w:rsidRDefault="00000000">
      <w:pPr>
        <w:spacing w:before="240" w:after="80"/>
      </w:pPr>
      <w:r>
        <w:rPr>
          <w:rFonts w:ascii="Arial" w:hAnsi="Arial"/>
          <w:b/>
          <w:color w:val="E94F37"/>
        </w:rPr>
        <w:t>Menu &amp; Profile Control</w:t>
      </w:r>
    </w:p>
    <w:p w14:paraId="7DC4CC49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Edit restaurant description, cuisine categories, and operating hours without contacting SUFI support.</w:t>
      </w:r>
    </w:p>
    <w:p w14:paraId="01DE17D1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Upload and manage restaurant photos directly from the dashboard.</w:t>
      </w:r>
    </w:p>
    <w:p w14:paraId="404453D0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Toggle online/offline status — temporarily pause new reservations during maintenance or closure.</w:t>
      </w:r>
    </w:p>
    <w:p w14:paraId="185036D2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Menu item management — add dishes, set prices, mark items as unavailable (e.g. seasonal dishes).</w:t>
      </w:r>
    </w:p>
    <w:p w14:paraId="5853E21E" w14:textId="77777777" w:rsidR="00562CBC" w:rsidRDefault="00000000">
      <w:pPr>
        <w:spacing w:before="240" w:after="80"/>
      </w:pPr>
      <w:r>
        <w:rPr>
          <w:rFonts w:ascii="Arial" w:hAnsi="Arial"/>
          <w:b/>
          <w:color w:val="E94F37"/>
        </w:rPr>
        <w:t>Promotions &amp; Tier Management</w:t>
      </w:r>
    </w:p>
    <w:p w14:paraId="25166BD9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View the restaurant's current subscription tier and its effect on ranking.</w:t>
      </w:r>
    </w:p>
    <w:p w14:paraId="68341A3A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Create and activate new promotions — set duration, type, and the target audience window.</w:t>
      </w:r>
    </w:p>
    <w:p w14:paraId="31DF1E54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Promotion performance: impressions gained, CTR lift, and reservation uplift during the campaign.</w:t>
      </w:r>
    </w:p>
    <w:p w14:paraId="579B4EA3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lastRenderedPageBreak/>
        <w:t>Billing and subscription management for tier upgrades.</w:t>
      </w:r>
    </w:p>
    <w:p w14:paraId="7C24A00C" w14:textId="77777777" w:rsidR="00562CBC" w:rsidRDefault="00000000">
      <w:pPr>
        <w:spacing w:before="240" w:after="80"/>
      </w:pPr>
      <w:r>
        <w:rPr>
          <w:rFonts w:ascii="Arial" w:hAnsi="Arial"/>
          <w:b/>
          <w:color w:val="E94F37"/>
        </w:rPr>
        <w:t>Review Management</w:t>
      </w:r>
    </w:p>
    <w:p w14:paraId="241CEE96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View all reviews left by verified diners, with star rating and full text.</w:t>
      </w:r>
    </w:p>
    <w:p w14:paraId="04F9BEA5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Respond to reviews publicly — responses are shown below the review on the diner-facing profile.</w:t>
      </w:r>
    </w:p>
    <w:p w14:paraId="7C1384B9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Sentiment trend chart — see whether guest sentiment is improving or declining over time.</w:t>
      </w:r>
    </w:p>
    <w:p w14:paraId="13D7A3AC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Flag inappropriate reviews for moderation.</w:t>
      </w:r>
    </w:p>
    <w:p w14:paraId="52AEB7B4" w14:textId="77777777" w:rsidR="00562CBC" w:rsidRDefault="00000000">
      <w:pPr>
        <w:spacing w:before="240" w:after="80"/>
      </w:pPr>
      <w:r>
        <w:rPr>
          <w:rFonts w:ascii="Arial" w:hAnsi="Arial"/>
          <w:b/>
          <w:color w:val="E94F37"/>
        </w:rPr>
        <w:t>Admin Controls (Super-Owner / Chain Level)</w:t>
      </w:r>
    </w:p>
    <w:p w14:paraId="13CA5367" w14:textId="77777777" w:rsidR="00562CBC" w:rsidRDefault="00000000">
      <w:pPr>
        <w:spacing w:after="80"/>
      </w:pPr>
      <w:r>
        <w:rPr>
          <w:rFonts w:ascii="Arial" w:hAnsi="Arial"/>
          <w:color w:val="393E46"/>
          <w:sz w:val="21"/>
        </w:rPr>
        <w:t>For restaurant groups managing multiple locations, SUFI supports an elevated admin role:</w:t>
      </w:r>
    </w:p>
    <w:p w14:paraId="53EE562E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Multi-location overview — see all owned restaurants and their key metrics on one screen.</w:t>
      </w:r>
    </w:p>
    <w:p w14:paraId="796D12A7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Cross-location reservation comparison — identify which locations are performing best.</w:t>
      </w:r>
    </w:p>
    <w:p w14:paraId="687178BE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Staff access management — grant dashboard access to managers with role-based permissions (view-only vs full control).</w:t>
      </w:r>
    </w:p>
    <w:p w14:paraId="6431F666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color w:val="393E46"/>
          <w:sz w:val="20"/>
        </w:rPr>
        <w:t>Centralised promotion management — run a promotion across all locations simultaneously.</w:t>
      </w:r>
    </w:p>
    <w:p w14:paraId="6BC69E0A" w14:textId="77777777" w:rsidR="00562CBC" w:rsidRDefault="00000000">
      <w:r>
        <w:br w:type="page"/>
      </w:r>
    </w:p>
    <w:p w14:paraId="3DA9D08E" w14:textId="77777777" w:rsidR="00562CBC" w:rsidRDefault="00000000">
      <w:pPr>
        <w:pBdr>
          <w:left w:val="single" w:sz="24" w:space="8" w:color="E94F37"/>
        </w:pBdr>
        <w:spacing w:before="360" w:after="120"/>
      </w:pPr>
      <w:r>
        <w:rPr>
          <w:rFonts w:ascii="Arial" w:hAnsi="Arial"/>
          <w:b/>
          <w:color w:val="1A1A2E"/>
          <w:sz w:val="26"/>
        </w:rPr>
        <w:lastRenderedPageBreak/>
        <w:t>6. FULL PLATFORM FEATURE LIST</w:t>
      </w:r>
    </w:p>
    <w:p w14:paraId="36B2B938" w14:textId="77777777" w:rsidR="00562CBC" w:rsidRDefault="00000000">
      <w:pPr>
        <w:spacing w:before="240" w:after="80"/>
      </w:pPr>
      <w:r>
        <w:rPr>
          <w:rFonts w:ascii="Arial" w:hAnsi="Arial"/>
          <w:b/>
          <w:color w:val="E94F37"/>
        </w:rPr>
        <w:t>Diner-Facing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8"/>
        <w:gridCol w:w="4989"/>
        <w:gridCol w:w="1439"/>
      </w:tblGrid>
      <w:tr w:rsidR="00562CBC" w14:paraId="7B118D8F" w14:textId="77777777">
        <w:tc>
          <w:tcPr>
            <w:tcW w:w="3168" w:type="dxa"/>
            <w:shd w:val="clear" w:color="auto" w:fill="1A1A2E"/>
          </w:tcPr>
          <w:p w14:paraId="017866D3" w14:textId="77777777" w:rsidR="00562CB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w="5040" w:type="dxa"/>
            <w:shd w:val="clear" w:color="auto" w:fill="1A1A2E"/>
          </w:tcPr>
          <w:p w14:paraId="030D5917" w14:textId="77777777" w:rsidR="00562CB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w="1440" w:type="dxa"/>
            <w:shd w:val="clear" w:color="auto" w:fill="1A1A2E"/>
          </w:tcPr>
          <w:p w14:paraId="321F6FD2" w14:textId="77777777" w:rsidR="00562CB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 w:rsidR="00562CBC" w14:paraId="0C1C208D" w14:textId="77777777">
        <w:tc>
          <w:tcPr>
            <w:tcW w:w="3168" w:type="dxa"/>
            <w:shd w:val="clear" w:color="auto" w:fill="F7F7F7"/>
          </w:tcPr>
          <w:p w14:paraId="6B709654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AI Semantic Search</w:t>
            </w:r>
          </w:p>
        </w:tc>
        <w:tc>
          <w:tcPr>
            <w:tcW w:w="5040" w:type="dxa"/>
            <w:shd w:val="clear" w:color="auto" w:fill="F7F7F7"/>
          </w:tcPr>
          <w:p w14:paraId="594401FC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Natural-language restaurant discovery via pgvector</w:t>
            </w:r>
          </w:p>
        </w:tc>
        <w:tc>
          <w:tcPr>
            <w:tcW w:w="1440" w:type="dxa"/>
            <w:shd w:val="clear" w:color="auto" w:fill="F7F7F7"/>
          </w:tcPr>
          <w:p w14:paraId="210D08ED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Implemented</w:t>
            </w:r>
          </w:p>
        </w:tc>
      </w:tr>
      <w:tr w:rsidR="00562CBC" w14:paraId="2E092A82" w14:textId="77777777">
        <w:tc>
          <w:tcPr>
            <w:tcW w:w="3168" w:type="dxa"/>
            <w:shd w:val="clear" w:color="auto" w:fill="FFFFFF"/>
          </w:tcPr>
          <w:p w14:paraId="2E197A65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Multi-Signal Ranked Feed</w:t>
            </w:r>
          </w:p>
        </w:tc>
        <w:tc>
          <w:tcPr>
            <w:tcW w:w="5040" w:type="dxa"/>
            <w:shd w:val="clear" w:color="auto" w:fill="FFFFFF"/>
          </w:tcPr>
          <w:p w14:paraId="22793EDF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6-signal composite ranking (see §7)</w:t>
            </w:r>
          </w:p>
        </w:tc>
        <w:tc>
          <w:tcPr>
            <w:tcW w:w="1440" w:type="dxa"/>
            <w:shd w:val="clear" w:color="auto" w:fill="FFFFFF"/>
          </w:tcPr>
          <w:p w14:paraId="206DC41C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Implemented</w:t>
            </w:r>
          </w:p>
        </w:tc>
      </w:tr>
      <w:tr w:rsidR="00562CBC" w14:paraId="4A315352" w14:textId="77777777">
        <w:tc>
          <w:tcPr>
            <w:tcW w:w="3168" w:type="dxa"/>
            <w:shd w:val="clear" w:color="auto" w:fill="F7F7F7"/>
          </w:tcPr>
          <w:p w14:paraId="30B089E1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Real-Time Reservations</w:t>
            </w:r>
          </w:p>
        </w:tc>
        <w:tc>
          <w:tcPr>
            <w:tcW w:w="5040" w:type="dxa"/>
            <w:shd w:val="clear" w:color="auto" w:fill="F7F7F7"/>
          </w:tcPr>
          <w:p w14:paraId="7FA64F9B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Live seat booking with instant confirmation</w:t>
            </w:r>
          </w:p>
        </w:tc>
        <w:tc>
          <w:tcPr>
            <w:tcW w:w="1440" w:type="dxa"/>
            <w:shd w:val="clear" w:color="auto" w:fill="F7F7F7"/>
          </w:tcPr>
          <w:p w14:paraId="2A48E977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Implemented</w:t>
            </w:r>
          </w:p>
        </w:tc>
      </w:tr>
      <w:tr w:rsidR="00562CBC" w14:paraId="0464C5B5" w14:textId="77777777">
        <w:tc>
          <w:tcPr>
            <w:tcW w:w="3168" w:type="dxa"/>
            <w:shd w:val="clear" w:color="auto" w:fill="FFFFFF"/>
          </w:tcPr>
          <w:p w14:paraId="61564981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AI Concierge</w:t>
            </w:r>
          </w:p>
        </w:tc>
        <w:tc>
          <w:tcPr>
            <w:tcW w:w="5040" w:type="dxa"/>
            <w:shd w:val="clear" w:color="auto" w:fill="FFFFFF"/>
          </w:tcPr>
          <w:p w14:paraId="464EB61A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Conversational booking and recommendation assistant</w:t>
            </w:r>
          </w:p>
        </w:tc>
        <w:tc>
          <w:tcPr>
            <w:tcW w:w="1440" w:type="dxa"/>
            <w:shd w:val="clear" w:color="auto" w:fill="FFFFFF"/>
          </w:tcPr>
          <w:p w14:paraId="54ACCDEC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Implemented</w:t>
            </w:r>
          </w:p>
        </w:tc>
      </w:tr>
      <w:tr w:rsidR="00562CBC" w14:paraId="2AA0D9C5" w14:textId="77777777">
        <w:tc>
          <w:tcPr>
            <w:tcW w:w="3168" w:type="dxa"/>
            <w:shd w:val="clear" w:color="auto" w:fill="F7F7F7"/>
          </w:tcPr>
          <w:p w14:paraId="2901649B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Personalized Recommendations</w:t>
            </w:r>
          </w:p>
        </w:tc>
        <w:tc>
          <w:tcPr>
            <w:tcW w:w="5040" w:type="dxa"/>
            <w:shd w:val="clear" w:color="auto" w:fill="F7F7F7"/>
          </w:tcPr>
          <w:p w14:paraId="357D5C76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Per-user cuisine scoring, history, collaborative filter</w:t>
            </w:r>
          </w:p>
        </w:tc>
        <w:tc>
          <w:tcPr>
            <w:tcW w:w="1440" w:type="dxa"/>
            <w:shd w:val="clear" w:color="auto" w:fill="F7F7F7"/>
          </w:tcPr>
          <w:p w14:paraId="2550DFA7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Implemented</w:t>
            </w:r>
          </w:p>
        </w:tc>
      </w:tr>
      <w:tr w:rsidR="00562CBC" w14:paraId="2CCCDBBC" w14:textId="77777777">
        <w:tc>
          <w:tcPr>
            <w:tcW w:w="3168" w:type="dxa"/>
            <w:shd w:val="clear" w:color="auto" w:fill="FFFFFF"/>
          </w:tcPr>
          <w:p w14:paraId="77CF14B5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Trending Restaurants</w:t>
            </w:r>
          </w:p>
        </w:tc>
        <w:tc>
          <w:tcPr>
            <w:tcW w:w="5040" w:type="dxa"/>
            <w:shd w:val="clear" w:color="auto" w:fill="FFFFFF"/>
          </w:tcPr>
          <w:p w14:paraId="5E5A6228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7-day growth signal surfaces rising restaurants</w:t>
            </w:r>
          </w:p>
        </w:tc>
        <w:tc>
          <w:tcPr>
            <w:tcW w:w="1440" w:type="dxa"/>
            <w:shd w:val="clear" w:color="auto" w:fill="FFFFFF"/>
          </w:tcPr>
          <w:p w14:paraId="4C7482DB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Implemented</w:t>
            </w:r>
          </w:p>
        </w:tc>
      </w:tr>
      <w:tr w:rsidR="00562CBC" w14:paraId="3C9B1A5F" w14:textId="77777777">
        <w:tc>
          <w:tcPr>
            <w:tcW w:w="3168" w:type="dxa"/>
            <w:shd w:val="clear" w:color="auto" w:fill="F7F7F7"/>
          </w:tcPr>
          <w:p w14:paraId="4A167C69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Location-Aware Discovery</w:t>
            </w:r>
          </w:p>
        </w:tc>
        <w:tc>
          <w:tcPr>
            <w:tcW w:w="5040" w:type="dxa"/>
            <w:shd w:val="clear" w:color="auto" w:fill="F7F7F7"/>
          </w:tcPr>
          <w:p w14:paraId="5BAF9C10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Distance decay scoring for proximity-based ranking</w:t>
            </w:r>
          </w:p>
        </w:tc>
        <w:tc>
          <w:tcPr>
            <w:tcW w:w="1440" w:type="dxa"/>
            <w:shd w:val="clear" w:color="auto" w:fill="F7F7F7"/>
          </w:tcPr>
          <w:p w14:paraId="7B02FC6F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Implemented</w:t>
            </w:r>
          </w:p>
        </w:tc>
      </w:tr>
      <w:tr w:rsidR="00562CBC" w14:paraId="56B3EE22" w14:textId="77777777">
        <w:tc>
          <w:tcPr>
            <w:tcW w:w="3168" w:type="dxa"/>
            <w:shd w:val="clear" w:color="auto" w:fill="FFFFFF"/>
          </w:tcPr>
          <w:p w14:paraId="254F85A8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Reservation History</w:t>
            </w:r>
          </w:p>
        </w:tc>
        <w:tc>
          <w:tcPr>
            <w:tcW w:w="5040" w:type="dxa"/>
            <w:shd w:val="clear" w:color="auto" w:fill="FFFFFF"/>
          </w:tcPr>
          <w:p w14:paraId="76C73B05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Full booking history with status for each diner</w:t>
            </w:r>
          </w:p>
        </w:tc>
        <w:tc>
          <w:tcPr>
            <w:tcW w:w="1440" w:type="dxa"/>
            <w:shd w:val="clear" w:color="auto" w:fill="FFFFFF"/>
          </w:tcPr>
          <w:p w14:paraId="54302979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Implemented</w:t>
            </w:r>
          </w:p>
        </w:tc>
      </w:tr>
      <w:tr w:rsidR="00562CBC" w14:paraId="03F6A8EE" w14:textId="77777777">
        <w:tc>
          <w:tcPr>
            <w:tcW w:w="3168" w:type="dxa"/>
            <w:shd w:val="clear" w:color="auto" w:fill="F7F7F7"/>
          </w:tcPr>
          <w:p w14:paraId="4FC36CC3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Review System</w:t>
            </w:r>
          </w:p>
        </w:tc>
        <w:tc>
          <w:tcPr>
            <w:tcW w:w="5040" w:type="dxa"/>
            <w:shd w:val="clear" w:color="auto" w:fill="F7F7F7"/>
          </w:tcPr>
          <w:p w14:paraId="17304996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Verified post-visit reviews with photo upload</w:t>
            </w:r>
          </w:p>
        </w:tc>
        <w:tc>
          <w:tcPr>
            <w:tcW w:w="1440" w:type="dxa"/>
            <w:shd w:val="clear" w:color="auto" w:fill="F7F7F7"/>
          </w:tcPr>
          <w:p w14:paraId="3283C3AE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Implemented</w:t>
            </w:r>
          </w:p>
        </w:tc>
      </w:tr>
      <w:tr w:rsidR="00562CBC" w14:paraId="065B0CBD" w14:textId="77777777">
        <w:tc>
          <w:tcPr>
            <w:tcW w:w="3168" w:type="dxa"/>
            <w:shd w:val="clear" w:color="auto" w:fill="FFFFFF"/>
          </w:tcPr>
          <w:p w14:paraId="28BB6736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Cuisine Preference Profile</w:t>
            </w:r>
          </w:p>
        </w:tc>
        <w:tc>
          <w:tcPr>
            <w:tcW w:w="5040" w:type="dxa"/>
            <w:shd w:val="clear" w:color="auto" w:fill="FFFFFF"/>
          </w:tcPr>
          <w:p w14:paraId="387357A9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Auto-built preference model from usage behaviour</w:t>
            </w:r>
          </w:p>
        </w:tc>
        <w:tc>
          <w:tcPr>
            <w:tcW w:w="1440" w:type="dxa"/>
            <w:shd w:val="clear" w:color="auto" w:fill="FFFFFF"/>
          </w:tcPr>
          <w:p w14:paraId="3BF6CE74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Implemented</w:t>
            </w:r>
          </w:p>
        </w:tc>
      </w:tr>
      <w:tr w:rsidR="00562CBC" w14:paraId="69D1F5A8" w14:textId="77777777">
        <w:tc>
          <w:tcPr>
            <w:tcW w:w="3168" w:type="dxa"/>
            <w:shd w:val="clear" w:color="auto" w:fill="F7F7F7"/>
          </w:tcPr>
          <w:p w14:paraId="6E0464E8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Notifications</w:t>
            </w:r>
          </w:p>
        </w:tc>
        <w:tc>
          <w:tcPr>
            <w:tcW w:w="5040" w:type="dxa"/>
            <w:shd w:val="clear" w:color="auto" w:fill="F7F7F7"/>
          </w:tcPr>
          <w:p w14:paraId="39A0059A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Booking confirmations, reminders, cancellation alerts</w:t>
            </w:r>
          </w:p>
        </w:tc>
        <w:tc>
          <w:tcPr>
            <w:tcW w:w="1440" w:type="dxa"/>
            <w:shd w:val="clear" w:color="auto" w:fill="F7F7F7"/>
          </w:tcPr>
          <w:p w14:paraId="4B03BF62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Implemented</w:t>
            </w:r>
          </w:p>
        </w:tc>
      </w:tr>
      <w:tr w:rsidR="00562CBC" w14:paraId="08BF4858" w14:textId="77777777">
        <w:tc>
          <w:tcPr>
            <w:tcW w:w="3168" w:type="dxa"/>
            <w:shd w:val="clear" w:color="auto" w:fill="FFFFFF"/>
          </w:tcPr>
          <w:p w14:paraId="36CA0CD1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Search Filters</w:t>
            </w:r>
          </w:p>
        </w:tc>
        <w:tc>
          <w:tcPr>
            <w:tcW w:w="5040" w:type="dxa"/>
            <w:shd w:val="clear" w:color="auto" w:fill="FFFFFF"/>
          </w:tcPr>
          <w:p w14:paraId="005A7F27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Cuisine, location, price, rating, availability filters</w:t>
            </w:r>
          </w:p>
        </w:tc>
        <w:tc>
          <w:tcPr>
            <w:tcW w:w="1440" w:type="dxa"/>
            <w:shd w:val="clear" w:color="auto" w:fill="FFFFFF"/>
          </w:tcPr>
          <w:p w14:paraId="2ACCAAC0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Implemented</w:t>
            </w:r>
          </w:p>
        </w:tc>
      </w:tr>
    </w:tbl>
    <w:p w14:paraId="2D47097F" w14:textId="77777777" w:rsidR="00562CBC" w:rsidRDefault="00562CBC"/>
    <w:p w14:paraId="19442973" w14:textId="77777777" w:rsidR="00562CBC" w:rsidRDefault="00000000">
      <w:pPr>
        <w:spacing w:before="240" w:after="80"/>
      </w:pPr>
      <w:r>
        <w:rPr>
          <w:rFonts w:ascii="Arial" w:hAnsi="Arial"/>
          <w:b/>
          <w:color w:val="E94F37"/>
        </w:rPr>
        <w:t>Owner-Facing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3"/>
        <w:gridCol w:w="4994"/>
        <w:gridCol w:w="1439"/>
      </w:tblGrid>
      <w:tr w:rsidR="00562CBC" w14:paraId="53A279FA" w14:textId="77777777">
        <w:tc>
          <w:tcPr>
            <w:tcW w:w="3168" w:type="dxa"/>
            <w:shd w:val="clear" w:color="auto" w:fill="1A1A2E"/>
          </w:tcPr>
          <w:p w14:paraId="66F6F239" w14:textId="77777777" w:rsidR="00562CB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w="5040" w:type="dxa"/>
            <w:shd w:val="clear" w:color="auto" w:fill="1A1A2E"/>
          </w:tcPr>
          <w:p w14:paraId="2AB75F8E" w14:textId="77777777" w:rsidR="00562CB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w="1440" w:type="dxa"/>
            <w:shd w:val="clear" w:color="auto" w:fill="1A1A2E"/>
          </w:tcPr>
          <w:p w14:paraId="57D9A52C" w14:textId="77777777" w:rsidR="00562CB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 w:rsidR="00562CBC" w14:paraId="49ADD6FB" w14:textId="77777777">
        <w:tc>
          <w:tcPr>
            <w:tcW w:w="3168" w:type="dxa"/>
            <w:shd w:val="clear" w:color="auto" w:fill="F7F7F7"/>
          </w:tcPr>
          <w:p w14:paraId="1B2E425D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Owner Dashboard</w:t>
            </w:r>
          </w:p>
        </w:tc>
        <w:tc>
          <w:tcPr>
            <w:tcW w:w="5040" w:type="dxa"/>
            <w:shd w:val="clear" w:color="auto" w:fill="F7F7F7"/>
          </w:tcPr>
          <w:p w14:paraId="58B4BBC1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Full-featured operational control panel (TypeScript/Next.js)</w:t>
            </w:r>
          </w:p>
        </w:tc>
        <w:tc>
          <w:tcPr>
            <w:tcW w:w="1440" w:type="dxa"/>
            <w:shd w:val="clear" w:color="auto" w:fill="F7F7F7"/>
          </w:tcPr>
          <w:p w14:paraId="2893D061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Implemented</w:t>
            </w:r>
          </w:p>
        </w:tc>
      </w:tr>
      <w:tr w:rsidR="00562CBC" w14:paraId="5B0952A7" w14:textId="77777777">
        <w:tc>
          <w:tcPr>
            <w:tcW w:w="3168" w:type="dxa"/>
            <w:shd w:val="clear" w:color="auto" w:fill="FFFFFF"/>
          </w:tcPr>
          <w:p w14:paraId="2D1D2870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Reservation Console</w:t>
            </w:r>
          </w:p>
        </w:tc>
        <w:tc>
          <w:tcPr>
            <w:tcW w:w="5040" w:type="dxa"/>
            <w:shd w:val="clear" w:color="auto" w:fill="FFFFFF"/>
          </w:tcPr>
          <w:p w14:paraId="52A50E94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Live list of all bookings with full management controls</w:t>
            </w:r>
          </w:p>
        </w:tc>
        <w:tc>
          <w:tcPr>
            <w:tcW w:w="1440" w:type="dxa"/>
            <w:shd w:val="clear" w:color="auto" w:fill="FFFFFF"/>
          </w:tcPr>
          <w:p w14:paraId="212D1EF5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Implemented</w:t>
            </w:r>
          </w:p>
        </w:tc>
      </w:tr>
      <w:tr w:rsidR="00562CBC" w14:paraId="4768E5D1" w14:textId="77777777">
        <w:tc>
          <w:tcPr>
            <w:tcW w:w="3168" w:type="dxa"/>
            <w:shd w:val="clear" w:color="auto" w:fill="F7F7F7"/>
          </w:tcPr>
          <w:p w14:paraId="0FB4AC9C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Booking Status Management</w:t>
            </w:r>
          </w:p>
        </w:tc>
        <w:tc>
          <w:tcPr>
            <w:tcW w:w="5040" w:type="dxa"/>
            <w:shd w:val="clear" w:color="auto" w:fill="F7F7F7"/>
          </w:tcPr>
          <w:p w14:paraId="214E8B48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Confirm / seat / complete / cancel with one click</w:t>
            </w:r>
          </w:p>
        </w:tc>
        <w:tc>
          <w:tcPr>
            <w:tcW w:w="1440" w:type="dxa"/>
            <w:shd w:val="clear" w:color="auto" w:fill="F7F7F7"/>
          </w:tcPr>
          <w:p w14:paraId="5D41FBE2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Implemented</w:t>
            </w:r>
          </w:p>
        </w:tc>
      </w:tr>
      <w:tr w:rsidR="00562CBC" w14:paraId="2D1731EB" w14:textId="77777777">
        <w:tc>
          <w:tcPr>
            <w:tcW w:w="3168" w:type="dxa"/>
            <w:shd w:val="clear" w:color="auto" w:fill="FFFFFF"/>
          </w:tcPr>
          <w:p w14:paraId="1E455F2A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Guest Details &amp; History</w:t>
            </w:r>
          </w:p>
        </w:tc>
        <w:tc>
          <w:tcPr>
            <w:tcW w:w="5040" w:type="dxa"/>
            <w:shd w:val="clear" w:color="auto" w:fill="FFFFFF"/>
          </w:tcPr>
          <w:p w14:paraId="666098BC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Diner info, past visits, special requests per booking</w:t>
            </w:r>
          </w:p>
        </w:tc>
        <w:tc>
          <w:tcPr>
            <w:tcW w:w="1440" w:type="dxa"/>
            <w:shd w:val="clear" w:color="auto" w:fill="FFFFFF"/>
          </w:tcPr>
          <w:p w14:paraId="22D05345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Implemented</w:t>
            </w:r>
          </w:p>
        </w:tc>
      </w:tr>
      <w:tr w:rsidR="00562CBC" w14:paraId="653CA2C3" w14:textId="77777777">
        <w:tc>
          <w:tcPr>
            <w:tcW w:w="3168" w:type="dxa"/>
            <w:shd w:val="clear" w:color="auto" w:fill="F7F7F7"/>
          </w:tcPr>
          <w:p w14:paraId="6DE2D285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Calendar View</w:t>
            </w:r>
          </w:p>
        </w:tc>
        <w:tc>
          <w:tcPr>
            <w:tcW w:w="5040" w:type="dxa"/>
            <w:shd w:val="clear" w:color="auto" w:fill="F7F7F7"/>
          </w:tcPr>
          <w:p w14:paraId="31B32377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Day/week calendar of all bookings for floor planning</w:t>
            </w:r>
          </w:p>
        </w:tc>
        <w:tc>
          <w:tcPr>
            <w:tcW w:w="1440" w:type="dxa"/>
            <w:shd w:val="clear" w:color="auto" w:fill="F7F7F7"/>
          </w:tcPr>
          <w:p w14:paraId="40645C7B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Implemented</w:t>
            </w:r>
          </w:p>
        </w:tc>
      </w:tr>
      <w:tr w:rsidR="00562CBC" w14:paraId="745E37A4" w14:textId="77777777">
        <w:tc>
          <w:tcPr>
            <w:tcW w:w="3168" w:type="dxa"/>
            <w:shd w:val="clear" w:color="auto" w:fill="FFFFFF"/>
          </w:tcPr>
          <w:p w14:paraId="623D0900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Walk-In Entry</w:t>
            </w:r>
          </w:p>
        </w:tc>
        <w:tc>
          <w:tcPr>
            <w:tcW w:w="5040" w:type="dxa"/>
            <w:shd w:val="clear" w:color="auto" w:fill="FFFFFF"/>
          </w:tcPr>
          <w:p w14:paraId="5A8F2FFF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Log walk-in guests for complete occupancy tracking</w:t>
            </w:r>
          </w:p>
        </w:tc>
        <w:tc>
          <w:tcPr>
            <w:tcW w:w="1440" w:type="dxa"/>
            <w:shd w:val="clear" w:color="auto" w:fill="FFFFFF"/>
          </w:tcPr>
          <w:p w14:paraId="42313229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Implemented</w:t>
            </w:r>
          </w:p>
        </w:tc>
      </w:tr>
      <w:tr w:rsidR="00562CBC" w14:paraId="2E650881" w14:textId="77777777">
        <w:tc>
          <w:tcPr>
            <w:tcW w:w="3168" w:type="dxa"/>
            <w:shd w:val="clear" w:color="auto" w:fill="F7F7F7"/>
          </w:tcPr>
          <w:p w14:paraId="5D898C3B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Analytics Engine</w:t>
            </w:r>
          </w:p>
        </w:tc>
        <w:tc>
          <w:tcPr>
            <w:tcW w:w="5040" w:type="dxa"/>
            <w:shd w:val="clear" w:color="auto" w:fill="F7F7F7"/>
          </w:tcPr>
          <w:p w14:paraId="00D5A4CE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Revenue, CTR, reservations, sentiment, heatmaps</w:t>
            </w:r>
          </w:p>
        </w:tc>
        <w:tc>
          <w:tcPr>
            <w:tcW w:w="1440" w:type="dxa"/>
            <w:shd w:val="clear" w:color="auto" w:fill="F7F7F7"/>
          </w:tcPr>
          <w:p w14:paraId="1F201F7F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Implemented</w:t>
            </w:r>
          </w:p>
        </w:tc>
      </w:tr>
      <w:tr w:rsidR="00562CBC" w14:paraId="228ECB84" w14:textId="77777777">
        <w:tc>
          <w:tcPr>
            <w:tcW w:w="3168" w:type="dxa"/>
            <w:shd w:val="clear" w:color="auto" w:fill="FFFFFF"/>
          </w:tcPr>
          <w:p w14:paraId="75041922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Tier System</w:t>
            </w:r>
          </w:p>
        </w:tc>
        <w:tc>
          <w:tcPr>
            <w:tcW w:w="5040" w:type="dxa"/>
            <w:shd w:val="clear" w:color="auto" w:fill="FFFFFF"/>
          </w:tcPr>
          <w:p w14:paraId="394534DC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Subscription tiers providing ranking boosts</w:t>
            </w:r>
          </w:p>
        </w:tc>
        <w:tc>
          <w:tcPr>
            <w:tcW w:w="1440" w:type="dxa"/>
            <w:shd w:val="clear" w:color="auto" w:fill="FFFFFF"/>
          </w:tcPr>
          <w:p w14:paraId="2F09B5C3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Implemented</w:t>
            </w:r>
          </w:p>
        </w:tc>
      </w:tr>
      <w:tr w:rsidR="00562CBC" w14:paraId="185E6E89" w14:textId="77777777">
        <w:tc>
          <w:tcPr>
            <w:tcW w:w="3168" w:type="dxa"/>
            <w:shd w:val="clear" w:color="auto" w:fill="F7F7F7"/>
          </w:tcPr>
          <w:p w14:paraId="5B2239FA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Promotion System</w:t>
            </w:r>
          </w:p>
        </w:tc>
        <w:tc>
          <w:tcPr>
            <w:tcW w:w="5040" w:type="dxa"/>
            <w:shd w:val="clear" w:color="auto" w:fill="F7F7F7"/>
          </w:tcPr>
          <w:p w14:paraId="4B172069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Time-limited campaigns with performance tracking</w:t>
            </w:r>
          </w:p>
        </w:tc>
        <w:tc>
          <w:tcPr>
            <w:tcW w:w="1440" w:type="dxa"/>
            <w:shd w:val="clear" w:color="auto" w:fill="F7F7F7"/>
          </w:tcPr>
          <w:p w14:paraId="514327E5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Implemented</w:t>
            </w:r>
          </w:p>
        </w:tc>
      </w:tr>
      <w:tr w:rsidR="00562CBC" w14:paraId="7668DCE3" w14:textId="77777777">
        <w:tc>
          <w:tcPr>
            <w:tcW w:w="3168" w:type="dxa"/>
            <w:shd w:val="clear" w:color="auto" w:fill="FFFFFF"/>
          </w:tcPr>
          <w:p w14:paraId="79C33849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Menu Management</w:t>
            </w:r>
          </w:p>
        </w:tc>
        <w:tc>
          <w:tcPr>
            <w:tcW w:w="5040" w:type="dxa"/>
            <w:shd w:val="clear" w:color="auto" w:fill="FFFFFF"/>
          </w:tcPr>
          <w:p w14:paraId="51534367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Add, edit, and categorise dishes with pricing</w:t>
            </w:r>
          </w:p>
        </w:tc>
        <w:tc>
          <w:tcPr>
            <w:tcW w:w="1440" w:type="dxa"/>
            <w:shd w:val="clear" w:color="auto" w:fill="FFFFFF"/>
          </w:tcPr>
          <w:p w14:paraId="024D9C11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Implemented</w:t>
            </w:r>
          </w:p>
        </w:tc>
      </w:tr>
      <w:tr w:rsidR="00562CBC" w14:paraId="17D823EF" w14:textId="77777777">
        <w:tc>
          <w:tcPr>
            <w:tcW w:w="3168" w:type="dxa"/>
            <w:shd w:val="clear" w:color="auto" w:fill="F7F7F7"/>
          </w:tcPr>
          <w:p w14:paraId="2FEEF0D2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Profile Editor</w:t>
            </w:r>
          </w:p>
        </w:tc>
        <w:tc>
          <w:tcPr>
            <w:tcW w:w="5040" w:type="dxa"/>
            <w:shd w:val="clear" w:color="auto" w:fill="F7F7F7"/>
          </w:tcPr>
          <w:p w14:paraId="7C997889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Full control over name, description, photos, hours</w:t>
            </w:r>
          </w:p>
        </w:tc>
        <w:tc>
          <w:tcPr>
            <w:tcW w:w="1440" w:type="dxa"/>
            <w:shd w:val="clear" w:color="auto" w:fill="F7F7F7"/>
          </w:tcPr>
          <w:p w14:paraId="26B20E37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Implemented</w:t>
            </w:r>
          </w:p>
        </w:tc>
      </w:tr>
      <w:tr w:rsidR="00562CBC" w14:paraId="7A92286F" w14:textId="77777777">
        <w:tc>
          <w:tcPr>
            <w:tcW w:w="3168" w:type="dxa"/>
            <w:shd w:val="clear" w:color="auto" w:fill="FFFFFF"/>
          </w:tcPr>
          <w:p w14:paraId="59E73408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Review Management</w:t>
            </w:r>
          </w:p>
        </w:tc>
        <w:tc>
          <w:tcPr>
            <w:tcW w:w="5040" w:type="dxa"/>
            <w:shd w:val="clear" w:color="auto" w:fill="FFFFFF"/>
          </w:tcPr>
          <w:p w14:paraId="15C3F731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View, respond, and flag diner reviews</w:t>
            </w:r>
          </w:p>
        </w:tc>
        <w:tc>
          <w:tcPr>
            <w:tcW w:w="1440" w:type="dxa"/>
            <w:shd w:val="clear" w:color="auto" w:fill="FFFFFF"/>
          </w:tcPr>
          <w:p w14:paraId="19EED5F0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Implemented</w:t>
            </w:r>
          </w:p>
        </w:tc>
      </w:tr>
      <w:tr w:rsidR="00562CBC" w14:paraId="7C511BF6" w14:textId="77777777">
        <w:tc>
          <w:tcPr>
            <w:tcW w:w="3168" w:type="dxa"/>
            <w:shd w:val="clear" w:color="auto" w:fill="F7F7F7"/>
          </w:tcPr>
          <w:p w14:paraId="542618C5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Online/Offline Toggle</w:t>
            </w:r>
          </w:p>
        </w:tc>
        <w:tc>
          <w:tcPr>
            <w:tcW w:w="5040" w:type="dxa"/>
            <w:shd w:val="clear" w:color="auto" w:fill="F7F7F7"/>
          </w:tcPr>
          <w:p w14:paraId="54910D84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Pause reservations instantly from the dashboard</w:t>
            </w:r>
          </w:p>
        </w:tc>
        <w:tc>
          <w:tcPr>
            <w:tcW w:w="1440" w:type="dxa"/>
            <w:shd w:val="clear" w:color="auto" w:fill="F7F7F7"/>
          </w:tcPr>
          <w:p w14:paraId="5BC05386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Implemented</w:t>
            </w:r>
          </w:p>
        </w:tc>
      </w:tr>
      <w:tr w:rsidR="00562CBC" w14:paraId="6357BD03" w14:textId="77777777">
        <w:tc>
          <w:tcPr>
            <w:tcW w:w="3168" w:type="dxa"/>
            <w:shd w:val="clear" w:color="auto" w:fill="FFFFFF"/>
          </w:tcPr>
          <w:p w14:paraId="4EAA95DE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Multi-Location Admin</w:t>
            </w:r>
          </w:p>
        </w:tc>
        <w:tc>
          <w:tcPr>
            <w:tcW w:w="5040" w:type="dxa"/>
            <w:shd w:val="clear" w:color="auto" w:fill="FFFFFF"/>
          </w:tcPr>
          <w:p w14:paraId="014435E7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Chain-level view with cross-location comparison</w:t>
            </w:r>
          </w:p>
        </w:tc>
        <w:tc>
          <w:tcPr>
            <w:tcW w:w="1440" w:type="dxa"/>
            <w:shd w:val="clear" w:color="auto" w:fill="FFFFFF"/>
          </w:tcPr>
          <w:p w14:paraId="30D480A3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Implemented</w:t>
            </w:r>
          </w:p>
        </w:tc>
      </w:tr>
      <w:tr w:rsidR="00562CBC" w14:paraId="4FC299DC" w14:textId="77777777">
        <w:tc>
          <w:tcPr>
            <w:tcW w:w="3168" w:type="dxa"/>
            <w:shd w:val="clear" w:color="auto" w:fill="F7F7F7"/>
          </w:tcPr>
          <w:p w14:paraId="37FB1297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Staff Role Management</w:t>
            </w:r>
          </w:p>
        </w:tc>
        <w:tc>
          <w:tcPr>
            <w:tcW w:w="5040" w:type="dxa"/>
            <w:shd w:val="clear" w:color="auto" w:fill="F7F7F7"/>
          </w:tcPr>
          <w:p w14:paraId="3604FBA1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Role-based access for managers and staff</w:t>
            </w:r>
          </w:p>
        </w:tc>
        <w:tc>
          <w:tcPr>
            <w:tcW w:w="1440" w:type="dxa"/>
            <w:shd w:val="clear" w:color="auto" w:fill="F7F7F7"/>
          </w:tcPr>
          <w:p w14:paraId="783621FB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Implemented</w:t>
            </w:r>
          </w:p>
        </w:tc>
      </w:tr>
    </w:tbl>
    <w:p w14:paraId="77957A8A" w14:textId="77777777" w:rsidR="00562CBC" w:rsidRDefault="00562CBC"/>
    <w:p w14:paraId="3C8AF65F" w14:textId="77777777" w:rsidR="00562CBC" w:rsidRDefault="00000000">
      <w:pPr>
        <w:spacing w:before="240" w:after="80"/>
      </w:pPr>
      <w:r>
        <w:rPr>
          <w:rFonts w:ascii="Arial" w:hAnsi="Arial"/>
          <w:b/>
          <w:color w:val="E94F37"/>
        </w:rPr>
        <w:lastRenderedPageBreak/>
        <w:t>Platform &amp; Infrastructure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5760"/>
      </w:tblGrid>
      <w:tr w:rsidR="00562CBC" w14:paraId="11F09619" w14:textId="77777777">
        <w:tc>
          <w:tcPr>
            <w:tcW w:w="3600" w:type="dxa"/>
            <w:shd w:val="clear" w:color="auto" w:fill="1A1A2E"/>
          </w:tcPr>
          <w:p w14:paraId="3A1A6644" w14:textId="77777777" w:rsidR="00562CB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w="5760" w:type="dxa"/>
            <w:shd w:val="clear" w:color="auto" w:fill="1A1A2E"/>
          </w:tcPr>
          <w:p w14:paraId="21D20AAF" w14:textId="77777777" w:rsidR="00562CB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 w:rsidR="00562CBC" w14:paraId="595EA1EA" w14:textId="77777777">
        <w:tc>
          <w:tcPr>
            <w:tcW w:w="3600" w:type="dxa"/>
            <w:shd w:val="clear" w:color="auto" w:fill="F7F7F7"/>
          </w:tcPr>
          <w:p w14:paraId="55BAEB3D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Multi-Signal Ranking Engine</w:t>
            </w:r>
          </w:p>
        </w:tc>
        <w:tc>
          <w:tcPr>
            <w:tcW w:w="5760" w:type="dxa"/>
            <w:shd w:val="clear" w:color="auto" w:fill="F7F7F7"/>
          </w:tcPr>
          <w:p w14:paraId="7EDF58CD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6-signal composite: quality, engagement, trending, monetization, location, personalization</w:t>
            </w:r>
          </w:p>
        </w:tc>
      </w:tr>
      <w:tr w:rsidR="00562CBC" w14:paraId="1C77F2D1" w14:textId="77777777">
        <w:tc>
          <w:tcPr>
            <w:tcW w:w="3600" w:type="dxa"/>
            <w:shd w:val="clear" w:color="auto" w:fill="FFFFFF"/>
          </w:tcPr>
          <w:p w14:paraId="1E766826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Vector Search (pgvector)</w:t>
            </w:r>
          </w:p>
        </w:tc>
        <w:tc>
          <w:tcPr>
            <w:tcW w:w="5760" w:type="dxa"/>
            <w:shd w:val="clear" w:color="auto" w:fill="FFFFFF"/>
          </w:tcPr>
          <w:p w14:paraId="3F8640FD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Semantic restaurant search embedded in PostgreSQL</w:t>
            </w:r>
          </w:p>
        </w:tc>
      </w:tr>
      <w:tr w:rsidR="00562CBC" w14:paraId="55548086" w14:textId="77777777">
        <w:tc>
          <w:tcPr>
            <w:tcW w:w="3600" w:type="dxa"/>
            <w:shd w:val="clear" w:color="auto" w:fill="F7F7F7"/>
          </w:tcPr>
          <w:p w14:paraId="40AB0BA6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Redis Caching</w:t>
            </w:r>
          </w:p>
        </w:tc>
        <w:tc>
          <w:tcPr>
            <w:tcW w:w="5760" w:type="dxa"/>
            <w:shd w:val="clear" w:color="auto" w:fill="F7F7F7"/>
          </w:tcPr>
          <w:p w14:paraId="7CEAC355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Ranking results cached per city+user with 5-min TTL</w:t>
            </w:r>
          </w:p>
        </w:tc>
      </w:tr>
      <w:tr w:rsidR="00562CBC" w14:paraId="1D9296DF" w14:textId="77777777">
        <w:tc>
          <w:tcPr>
            <w:tcW w:w="3600" w:type="dxa"/>
            <w:shd w:val="clear" w:color="auto" w:fill="FFFFFF"/>
          </w:tcPr>
          <w:p w14:paraId="25D37D35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A/B Testing Support</w:t>
            </w:r>
          </w:p>
        </w:tc>
        <w:tc>
          <w:tcPr>
            <w:tcW w:w="5760" w:type="dxa"/>
            <w:shd w:val="clear" w:color="auto" w:fill="FFFFFF"/>
          </w:tcPr>
          <w:p w14:paraId="3D771CA4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Multiple ranking model variants (v1 / v2 / AI) for experimentation</w:t>
            </w:r>
          </w:p>
        </w:tc>
      </w:tr>
      <w:tr w:rsidR="00562CBC" w14:paraId="78F42BCB" w14:textId="77777777">
        <w:tc>
          <w:tcPr>
            <w:tcW w:w="3600" w:type="dxa"/>
            <w:shd w:val="clear" w:color="auto" w:fill="F7F7F7"/>
          </w:tcPr>
          <w:p w14:paraId="1BB2B3F1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JWT Authentication</w:t>
            </w:r>
          </w:p>
        </w:tc>
        <w:tc>
          <w:tcPr>
            <w:tcW w:w="5760" w:type="dxa"/>
            <w:shd w:val="clear" w:color="auto" w:fill="F7F7F7"/>
          </w:tcPr>
          <w:p w14:paraId="31ADF09B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Secure token-based auth for diner and owner sessions</w:t>
            </w:r>
          </w:p>
        </w:tc>
      </w:tr>
      <w:tr w:rsidR="00562CBC" w14:paraId="4BA34E50" w14:textId="77777777">
        <w:tc>
          <w:tcPr>
            <w:tcW w:w="3600" w:type="dxa"/>
            <w:shd w:val="clear" w:color="auto" w:fill="FFFFFF"/>
          </w:tcPr>
          <w:p w14:paraId="4A410182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Role-Based Access Control</w:t>
            </w:r>
          </w:p>
        </w:tc>
        <w:tc>
          <w:tcPr>
            <w:tcW w:w="5760" w:type="dxa"/>
            <w:shd w:val="clear" w:color="auto" w:fill="FFFFFF"/>
          </w:tcPr>
          <w:p w14:paraId="3AE3AE52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Diner / Owner / Admin / Super-Admin permission hierarchy</w:t>
            </w:r>
          </w:p>
        </w:tc>
      </w:tr>
      <w:tr w:rsidR="00562CBC" w14:paraId="68137520" w14:textId="77777777">
        <w:tc>
          <w:tcPr>
            <w:tcW w:w="3600" w:type="dxa"/>
            <w:shd w:val="clear" w:color="auto" w:fill="F7F7F7"/>
          </w:tcPr>
          <w:p w14:paraId="53003AB0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Alembic Migrations</w:t>
            </w:r>
          </w:p>
        </w:tc>
        <w:tc>
          <w:tcPr>
            <w:tcW w:w="5760" w:type="dxa"/>
            <w:shd w:val="clear" w:color="auto" w:fill="F7F7F7"/>
          </w:tcPr>
          <w:p w14:paraId="4AD853CB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Versioned database schema management</w:t>
            </w:r>
          </w:p>
        </w:tc>
      </w:tr>
      <w:tr w:rsidR="00562CBC" w14:paraId="0B0141A6" w14:textId="77777777">
        <w:tc>
          <w:tcPr>
            <w:tcW w:w="3600" w:type="dxa"/>
            <w:shd w:val="clear" w:color="auto" w:fill="FFFFFF"/>
          </w:tcPr>
          <w:p w14:paraId="4D81396C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REST API</w:t>
            </w:r>
          </w:p>
        </w:tc>
        <w:tc>
          <w:tcPr>
            <w:tcW w:w="5760" w:type="dxa"/>
            <w:shd w:val="clear" w:color="auto" w:fill="FFFFFF"/>
          </w:tcPr>
          <w:p w14:paraId="7184B42E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Full OpenAPI-documented endpoint suite for all platform operations</w:t>
            </w:r>
          </w:p>
        </w:tc>
      </w:tr>
      <w:tr w:rsidR="00562CBC" w14:paraId="3BAAE849" w14:textId="77777777">
        <w:tc>
          <w:tcPr>
            <w:tcW w:w="3600" w:type="dxa"/>
            <w:shd w:val="clear" w:color="auto" w:fill="F7F7F7"/>
          </w:tcPr>
          <w:p w14:paraId="4A403760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FastAPI Backend</w:t>
            </w:r>
          </w:p>
        </w:tc>
        <w:tc>
          <w:tcPr>
            <w:tcW w:w="5760" w:type="dxa"/>
            <w:shd w:val="clear" w:color="auto" w:fill="F7F7F7"/>
          </w:tcPr>
          <w:p w14:paraId="1C992EF3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High-performance async Python API with automatic OpenAPI docs</w:t>
            </w:r>
          </w:p>
        </w:tc>
      </w:tr>
      <w:tr w:rsidR="00562CBC" w14:paraId="11B2FDEE" w14:textId="77777777">
        <w:tc>
          <w:tcPr>
            <w:tcW w:w="3600" w:type="dxa"/>
            <w:shd w:val="clear" w:color="auto" w:fill="FFFFFF"/>
          </w:tcPr>
          <w:p w14:paraId="269E015A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Next.js Frontend</w:t>
            </w:r>
          </w:p>
        </w:tc>
        <w:tc>
          <w:tcPr>
            <w:tcW w:w="5760" w:type="dxa"/>
            <w:shd w:val="clear" w:color="auto" w:fill="FFFFFF"/>
          </w:tcPr>
          <w:p w14:paraId="16A6A274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Server-side rendered TypeScript frontend for SEO and performance</w:t>
            </w:r>
          </w:p>
        </w:tc>
      </w:tr>
    </w:tbl>
    <w:p w14:paraId="1AC4595F" w14:textId="77777777" w:rsidR="00562CBC" w:rsidRDefault="00562CBC"/>
    <w:p w14:paraId="79A5570B" w14:textId="77777777" w:rsidR="00562CBC" w:rsidRDefault="00000000">
      <w:r>
        <w:br w:type="page"/>
      </w:r>
    </w:p>
    <w:p w14:paraId="5709306A" w14:textId="77777777" w:rsidR="00562CBC" w:rsidRDefault="00000000">
      <w:pPr>
        <w:pBdr>
          <w:left w:val="single" w:sz="24" w:space="8" w:color="E94F37"/>
        </w:pBdr>
        <w:spacing w:before="360" w:after="120"/>
      </w:pPr>
      <w:r>
        <w:rPr>
          <w:rFonts w:ascii="Arial" w:hAnsi="Arial"/>
          <w:b/>
          <w:color w:val="1A1A2E"/>
          <w:sz w:val="26"/>
        </w:rPr>
        <w:lastRenderedPageBreak/>
        <w:t>7. MULTI-SIGNAL RANKING ENGINE</w:t>
      </w:r>
    </w:p>
    <w:p w14:paraId="1693303F" w14:textId="77777777" w:rsidR="00562CBC" w:rsidRDefault="00000000">
      <w:pPr>
        <w:spacing w:after="160"/>
      </w:pPr>
      <w:r>
        <w:rPr>
          <w:rFonts w:ascii="Arial" w:hAnsi="Arial"/>
          <w:color w:val="393E46"/>
          <w:sz w:val="21"/>
        </w:rPr>
        <w:t>SUFI's ranking engine is the intelligence core of the platform. Rather than sorting restaurants by a single metric, it computes a composite score across six signal categories for every restaurant, in the context of the specific user making the request.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3600"/>
        <w:gridCol w:w="3600"/>
      </w:tblGrid>
      <w:tr w:rsidR="00562CBC" w14:paraId="2D9F118C" w14:textId="77777777">
        <w:tc>
          <w:tcPr>
            <w:tcW w:w="2160" w:type="dxa"/>
            <w:shd w:val="clear" w:color="auto" w:fill="1A1A2E"/>
          </w:tcPr>
          <w:p w14:paraId="27AE9D48" w14:textId="77777777" w:rsidR="00562CB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Signal Category</w:t>
            </w:r>
          </w:p>
        </w:tc>
        <w:tc>
          <w:tcPr>
            <w:tcW w:w="3600" w:type="dxa"/>
            <w:shd w:val="clear" w:color="auto" w:fill="1A1A2E"/>
          </w:tcPr>
          <w:p w14:paraId="70D49611" w14:textId="77777777" w:rsidR="00562CB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Signals Used</w:t>
            </w:r>
          </w:p>
        </w:tc>
        <w:tc>
          <w:tcPr>
            <w:tcW w:w="3600" w:type="dxa"/>
            <w:shd w:val="clear" w:color="auto" w:fill="1A1A2E"/>
          </w:tcPr>
          <w:p w14:paraId="268DEBE2" w14:textId="77777777" w:rsidR="00562CB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Example Weight / Formula</w:t>
            </w:r>
          </w:p>
        </w:tc>
      </w:tr>
      <w:tr w:rsidR="00562CBC" w14:paraId="72D46DE2" w14:textId="77777777">
        <w:tc>
          <w:tcPr>
            <w:tcW w:w="2160" w:type="dxa"/>
            <w:shd w:val="clear" w:color="auto" w:fill="F7F7F7"/>
          </w:tcPr>
          <w:p w14:paraId="4A70F689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Quality</w:t>
            </w:r>
          </w:p>
        </w:tc>
        <w:tc>
          <w:tcPr>
            <w:tcW w:w="3600" w:type="dxa"/>
            <w:shd w:val="clear" w:color="auto" w:fill="F7F7F7"/>
          </w:tcPr>
          <w:p w14:paraId="6AAEB4F7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Rating, total reviews, review sentiment</w:t>
            </w:r>
          </w:p>
        </w:tc>
        <w:tc>
          <w:tcPr>
            <w:tcW w:w="3600" w:type="dxa"/>
            <w:shd w:val="clear" w:color="auto" w:fill="F7F7F7"/>
          </w:tcPr>
          <w:p w14:paraId="4B6167B5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rating * 40 + log(reviews + 1) * 10</w:t>
            </w:r>
          </w:p>
        </w:tc>
      </w:tr>
      <w:tr w:rsidR="00562CBC" w14:paraId="05A8BC55" w14:textId="77777777">
        <w:tc>
          <w:tcPr>
            <w:tcW w:w="2160" w:type="dxa"/>
            <w:shd w:val="clear" w:color="auto" w:fill="FFFFFF"/>
          </w:tcPr>
          <w:p w14:paraId="5A885CDA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Engagement</w:t>
            </w:r>
          </w:p>
        </w:tc>
        <w:tc>
          <w:tcPr>
            <w:tcW w:w="3600" w:type="dxa"/>
            <w:shd w:val="clear" w:color="auto" w:fill="FFFFFF"/>
          </w:tcPr>
          <w:p w14:paraId="3C5F0ACF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Reservation count, profile clicks, CTR</w:t>
            </w:r>
          </w:p>
        </w:tc>
        <w:tc>
          <w:tcPr>
            <w:tcW w:w="3600" w:type="dxa"/>
            <w:shd w:val="clear" w:color="auto" w:fill="FFFFFF"/>
          </w:tcPr>
          <w:p w14:paraId="252E8B75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reservations * 0.2 + ctr * 30</w:t>
            </w:r>
          </w:p>
        </w:tc>
      </w:tr>
      <w:tr w:rsidR="00562CBC" w14:paraId="7E7F1742" w14:textId="77777777">
        <w:tc>
          <w:tcPr>
            <w:tcW w:w="2160" w:type="dxa"/>
            <w:shd w:val="clear" w:color="auto" w:fill="F7F7F7"/>
          </w:tcPr>
          <w:p w14:paraId="354DBE87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Trending</w:t>
            </w:r>
          </w:p>
        </w:tc>
        <w:tc>
          <w:tcPr>
            <w:tcW w:w="3600" w:type="dxa"/>
            <w:shd w:val="clear" w:color="auto" w:fill="F7F7F7"/>
          </w:tcPr>
          <w:p w14:paraId="02931CFC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Reservations last 7 days, review growth</w:t>
            </w:r>
          </w:p>
        </w:tc>
        <w:tc>
          <w:tcPr>
            <w:tcW w:w="3600" w:type="dxa"/>
            <w:shd w:val="clear" w:color="auto" w:fill="F7F7F7"/>
          </w:tcPr>
          <w:p w14:paraId="60CB9E27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reservations_7d * 0.5</w:t>
            </w:r>
          </w:p>
        </w:tc>
      </w:tr>
      <w:tr w:rsidR="00562CBC" w14:paraId="5A84C4A6" w14:textId="77777777">
        <w:tc>
          <w:tcPr>
            <w:tcW w:w="2160" w:type="dxa"/>
            <w:shd w:val="clear" w:color="auto" w:fill="FFFFFF"/>
          </w:tcPr>
          <w:p w14:paraId="6CAC2EB1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Monetization</w:t>
            </w:r>
          </w:p>
        </w:tc>
        <w:tc>
          <w:tcPr>
            <w:tcW w:w="3600" w:type="dxa"/>
            <w:shd w:val="clear" w:color="auto" w:fill="FFFFFF"/>
          </w:tcPr>
          <w:p w14:paraId="248835E9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Tier boost, active promotion boost</w:t>
            </w:r>
          </w:p>
        </w:tc>
        <w:tc>
          <w:tcPr>
            <w:tcW w:w="3600" w:type="dxa"/>
            <w:shd w:val="clear" w:color="auto" w:fill="FFFFFF"/>
          </w:tcPr>
          <w:p w14:paraId="1888FDFE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get_tier_boost() + get_promo_boost()</w:t>
            </w:r>
          </w:p>
        </w:tc>
      </w:tr>
      <w:tr w:rsidR="00562CBC" w14:paraId="2292F629" w14:textId="77777777">
        <w:tc>
          <w:tcPr>
            <w:tcW w:w="2160" w:type="dxa"/>
            <w:shd w:val="clear" w:color="auto" w:fill="F7F7F7"/>
          </w:tcPr>
          <w:p w14:paraId="32790A2B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Location</w:t>
            </w:r>
          </w:p>
        </w:tc>
        <w:tc>
          <w:tcPr>
            <w:tcW w:w="3600" w:type="dxa"/>
            <w:shd w:val="clear" w:color="auto" w:fill="F7F7F7"/>
          </w:tcPr>
          <w:p w14:paraId="6887E2BE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Distance from user in km</w:t>
            </w:r>
          </w:p>
        </w:tc>
        <w:tc>
          <w:tcPr>
            <w:tcW w:w="3600" w:type="dxa"/>
            <w:shd w:val="clear" w:color="auto" w:fill="F7F7F7"/>
          </w:tcPr>
          <w:p w14:paraId="40128C08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100 / (1 + distance_km)</w:t>
            </w:r>
          </w:p>
        </w:tc>
      </w:tr>
      <w:tr w:rsidR="00562CBC" w14:paraId="77BFC2C1" w14:textId="77777777">
        <w:tc>
          <w:tcPr>
            <w:tcW w:w="2160" w:type="dxa"/>
            <w:shd w:val="clear" w:color="auto" w:fill="FFFFFF"/>
          </w:tcPr>
          <w:p w14:paraId="7AFA41E8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Personalization</w:t>
            </w:r>
          </w:p>
        </w:tc>
        <w:tc>
          <w:tcPr>
            <w:tcW w:w="3600" w:type="dxa"/>
            <w:shd w:val="clear" w:color="auto" w:fill="FFFFFF"/>
          </w:tcPr>
          <w:p w14:paraId="6DBF5844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Cuisine preference score, past bookings, social</w:t>
            </w:r>
          </w:p>
        </w:tc>
        <w:tc>
          <w:tcPr>
            <w:tcW w:w="3600" w:type="dxa"/>
            <w:shd w:val="clear" w:color="auto" w:fill="FFFFFF"/>
          </w:tcPr>
          <w:p w14:paraId="60AA13A0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user_preference * 25</w:t>
            </w:r>
          </w:p>
        </w:tc>
      </w:tr>
    </w:tbl>
    <w:p w14:paraId="129F59F5" w14:textId="77777777" w:rsidR="00562CBC" w:rsidRDefault="00562CBC"/>
    <w:p w14:paraId="064AB897" w14:textId="77777777" w:rsidR="00562CBC" w:rsidRDefault="00000000">
      <w:pPr>
        <w:spacing w:after="160"/>
      </w:pPr>
      <w:r>
        <w:rPr>
          <w:rFonts w:ascii="Arial" w:hAnsi="Arial"/>
          <w:i/>
          <w:color w:val="393E46"/>
          <w:sz w:val="20"/>
        </w:rPr>
        <w:t>Final score = quality + engagement + trending + tier_boost + promotion_boost + distance + personalization. Restaurants are sorted descending by this score. Results are cached in Redis (key: ranking:{city}:{user_id}, TTL: 5 minutes) to keep response times fast even at scale. Multiple ranking model variants can be run simultaneously for A/B testing without platform downtime.</w:t>
      </w:r>
    </w:p>
    <w:p w14:paraId="7B982F40" w14:textId="77777777" w:rsidR="00562CBC" w:rsidRDefault="00000000">
      <w:pPr>
        <w:spacing w:before="240" w:after="80"/>
      </w:pPr>
      <w:r>
        <w:rPr>
          <w:rFonts w:ascii="Arial" w:hAnsi="Arial"/>
          <w:b/>
          <w:color w:val="E94F37"/>
        </w:rPr>
        <w:t>Where the Ranking Engine Is Used</w:t>
      </w:r>
    </w:p>
    <w:p w14:paraId="1859A583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b/>
          <w:color w:val="1A1A2E"/>
          <w:sz w:val="20"/>
        </w:rPr>
        <w:t xml:space="preserve">GET /restaurants/discover: </w:t>
      </w:r>
      <w:r>
        <w:rPr>
          <w:rFonts w:ascii="Arial" w:hAnsi="Arial"/>
          <w:color w:val="393E46"/>
          <w:sz w:val="20"/>
        </w:rPr>
        <w:t>Main discovery feed for all diners</w:t>
      </w:r>
    </w:p>
    <w:p w14:paraId="422F3E6C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b/>
          <w:color w:val="1A1A2E"/>
          <w:sz w:val="20"/>
        </w:rPr>
        <w:t xml:space="preserve">GET /restaurants/search: </w:t>
      </w:r>
      <w:r>
        <w:rPr>
          <w:rFonts w:ascii="Arial" w:hAnsi="Arial"/>
          <w:color w:val="393E46"/>
          <w:sz w:val="20"/>
        </w:rPr>
        <w:t>Keyword and semantic search results</w:t>
      </w:r>
    </w:p>
    <w:p w14:paraId="297A990A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b/>
          <w:color w:val="1A1A2E"/>
          <w:sz w:val="20"/>
        </w:rPr>
        <w:t xml:space="preserve">GET /restaurants/trending: </w:t>
      </w:r>
      <w:r>
        <w:rPr>
          <w:rFonts w:ascii="Arial" w:hAnsi="Arial"/>
          <w:color w:val="393E46"/>
          <w:sz w:val="20"/>
        </w:rPr>
        <w:t>Trending restaurants leaderboard</w:t>
      </w:r>
    </w:p>
    <w:p w14:paraId="5F4DEC5F" w14:textId="77777777" w:rsidR="00562CBC" w:rsidRDefault="00000000">
      <w:pPr>
        <w:pStyle w:val="ListBullet"/>
        <w:spacing w:after="60"/>
        <w:ind w:left="432"/>
      </w:pPr>
      <w:r>
        <w:rPr>
          <w:rFonts w:ascii="Arial" w:hAnsi="Arial"/>
          <w:b/>
          <w:color w:val="1A1A2E"/>
          <w:sz w:val="20"/>
        </w:rPr>
        <w:t xml:space="preserve">GET /recommendations/personalized: </w:t>
      </w:r>
      <w:r>
        <w:rPr>
          <w:rFonts w:ascii="Arial" w:hAnsi="Arial"/>
          <w:color w:val="393E46"/>
          <w:sz w:val="20"/>
        </w:rPr>
        <w:t>Per-user personalized recommendation feed</w:t>
      </w:r>
    </w:p>
    <w:p w14:paraId="4B71ED40" w14:textId="77777777" w:rsidR="00562CBC" w:rsidRDefault="00000000">
      <w:r>
        <w:br w:type="page"/>
      </w:r>
    </w:p>
    <w:p w14:paraId="6CA789F0" w14:textId="77777777" w:rsidR="00562CBC" w:rsidRDefault="00000000">
      <w:pPr>
        <w:pBdr>
          <w:left w:val="single" w:sz="24" w:space="8" w:color="E94F37"/>
        </w:pBdr>
        <w:spacing w:before="360" w:after="120"/>
      </w:pPr>
      <w:r>
        <w:rPr>
          <w:rFonts w:ascii="Arial" w:hAnsi="Arial"/>
          <w:b/>
          <w:color w:val="1A1A2E"/>
          <w:sz w:val="26"/>
        </w:rPr>
        <w:lastRenderedPageBreak/>
        <w:t>8. API ENDPOINT OVERVIEW</w:t>
      </w:r>
    </w:p>
    <w:p w14:paraId="7263A649" w14:textId="77777777" w:rsidR="00562CBC" w:rsidRDefault="00000000">
      <w:pPr>
        <w:spacing w:after="160"/>
      </w:pPr>
      <w:r>
        <w:rPr>
          <w:rFonts w:ascii="Arial" w:hAnsi="Arial"/>
          <w:color w:val="393E46"/>
          <w:sz w:val="21"/>
        </w:rPr>
        <w:t>SUFI exposes a comprehensive REST API built on FastAPI. All endpoints are documented via automatic OpenAPI (Swagger) generation. Below are the key endpoint groups.</w:t>
      </w:r>
    </w:p>
    <w:p w14:paraId="73EF2026" w14:textId="77777777" w:rsidR="00562CBC" w:rsidRDefault="00000000">
      <w:pPr>
        <w:spacing w:before="240" w:after="80"/>
      </w:pPr>
      <w:r>
        <w:rPr>
          <w:rFonts w:ascii="Arial" w:hAnsi="Arial"/>
          <w:b/>
          <w:color w:val="E94F37"/>
        </w:rPr>
        <w:t>Authentication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5040"/>
      </w:tblGrid>
      <w:tr w:rsidR="00562CBC" w14:paraId="0DFE7440" w14:textId="77777777">
        <w:tc>
          <w:tcPr>
            <w:tcW w:w="4320" w:type="dxa"/>
            <w:shd w:val="clear" w:color="auto" w:fill="1A1A2E"/>
          </w:tcPr>
          <w:p w14:paraId="37B145B8" w14:textId="77777777" w:rsidR="00562CB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Endpoint</w:t>
            </w:r>
          </w:p>
        </w:tc>
        <w:tc>
          <w:tcPr>
            <w:tcW w:w="5040" w:type="dxa"/>
            <w:shd w:val="clear" w:color="auto" w:fill="1A1A2E"/>
          </w:tcPr>
          <w:p w14:paraId="26CC7DAF" w14:textId="77777777" w:rsidR="00562CB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 w:rsidR="00562CBC" w14:paraId="09385393" w14:textId="77777777">
        <w:tc>
          <w:tcPr>
            <w:tcW w:w="4320" w:type="dxa"/>
            <w:shd w:val="clear" w:color="auto" w:fill="F7F7F7"/>
          </w:tcPr>
          <w:p w14:paraId="75BE6E46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POST /auth/register</w:t>
            </w:r>
          </w:p>
        </w:tc>
        <w:tc>
          <w:tcPr>
            <w:tcW w:w="5040" w:type="dxa"/>
            <w:shd w:val="clear" w:color="auto" w:fill="F7F7F7"/>
          </w:tcPr>
          <w:p w14:paraId="25996805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Register a new diner or owner account</w:t>
            </w:r>
          </w:p>
        </w:tc>
      </w:tr>
      <w:tr w:rsidR="00562CBC" w14:paraId="01FF7DC4" w14:textId="77777777">
        <w:tc>
          <w:tcPr>
            <w:tcW w:w="4320" w:type="dxa"/>
            <w:shd w:val="clear" w:color="auto" w:fill="FFFFFF"/>
          </w:tcPr>
          <w:p w14:paraId="50EAD404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POST /auth/login</w:t>
            </w:r>
          </w:p>
        </w:tc>
        <w:tc>
          <w:tcPr>
            <w:tcW w:w="5040" w:type="dxa"/>
            <w:shd w:val="clear" w:color="auto" w:fill="FFFFFF"/>
          </w:tcPr>
          <w:p w14:paraId="5BD47E56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Authenticate and receive JWT token</w:t>
            </w:r>
          </w:p>
        </w:tc>
      </w:tr>
      <w:tr w:rsidR="00562CBC" w14:paraId="1AB80B9F" w14:textId="77777777">
        <w:tc>
          <w:tcPr>
            <w:tcW w:w="4320" w:type="dxa"/>
            <w:shd w:val="clear" w:color="auto" w:fill="F7F7F7"/>
          </w:tcPr>
          <w:p w14:paraId="4188777C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POST /auth/refresh</w:t>
            </w:r>
          </w:p>
        </w:tc>
        <w:tc>
          <w:tcPr>
            <w:tcW w:w="5040" w:type="dxa"/>
            <w:shd w:val="clear" w:color="auto" w:fill="F7F7F7"/>
          </w:tcPr>
          <w:p w14:paraId="2B5C9B21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Refresh an expired token</w:t>
            </w:r>
          </w:p>
        </w:tc>
      </w:tr>
      <w:tr w:rsidR="00562CBC" w14:paraId="1FF3C895" w14:textId="77777777">
        <w:tc>
          <w:tcPr>
            <w:tcW w:w="4320" w:type="dxa"/>
            <w:shd w:val="clear" w:color="auto" w:fill="FFFFFF"/>
          </w:tcPr>
          <w:p w14:paraId="21A282F1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POST /auth/logout</w:t>
            </w:r>
          </w:p>
        </w:tc>
        <w:tc>
          <w:tcPr>
            <w:tcW w:w="5040" w:type="dxa"/>
            <w:shd w:val="clear" w:color="auto" w:fill="FFFFFF"/>
          </w:tcPr>
          <w:p w14:paraId="72862985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Invalidate session token</w:t>
            </w:r>
          </w:p>
        </w:tc>
      </w:tr>
    </w:tbl>
    <w:p w14:paraId="6662B9F1" w14:textId="77777777" w:rsidR="00562CBC" w:rsidRDefault="00562CBC"/>
    <w:p w14:paraId="74844D21" w14:textId="77777777" w:rsidR="00562CBC" w:rsidRDefault="00000000">
      <w:pPr>
        <w:spacing w:before="240" w:after="80"/>
      </w:pPr>
      <w:r>
        <w:rPr>
          <w:rFonts w:ascii="Arial" w:hAnsi="Arial"/>
          <w:b/>
          <w:color w:val="E94F37"/>
        </w:rPr>
        <w:t>Restaurant Discovery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5040"/>
      </w:tblGrid>
      <w:tr w:rsidR="00562CBC" w14:paraId="47240208" w14:textId="77777777">
        <w:tc>
          <w:tcPr>
            <w:tcW w:w="4320" w:type="dxa"/>
            <w:shd w:val="clear" w:color="auto" w:fill="1A1A2E"/>
          </w:tcPr>
          <w:p w14:paraId="128FF17D" w14:textId="77777777" w:rsidR="00562CB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Endpoint</w:t>
            </w:r>
          </w:p>
        </w:tc>
        <w:tc>
          <w:tcPr>
            <w:tcW w:w="5040" w:type="dxa"/>
            <w:shd w:val="clear" w:color="auto" w:fill="1A1A2E"/>
          </w:tcPr>
          <w:p w14:paraId="372FFDAF" w14:textId="77777777" w:rsidR="00562CB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 w:rsidR="00562CBC" w14:paraId="51CD78E1" w14:textId="77777777">
        <w:tc>
          <w:tcPr>
            <w:tcW w:w="4320" w:type="dxa"/>
            <w:shd w:val="clear" w:color="auto" w:fill="F7F7F7"/>
          </w:tcPr>
          <w:p w14:paraId="4B6ED67B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GET  /restaurants/discover</w:t>
            </w:r>
          </w:p>
        </w:tc>
        <w:tc>
          <w:tcPr>
            <w:tcW w:w="5040" w:type="dxa"/>
            <w:shd w:val="clear" w:color="auto" w:fill="F7F7F7"/>
          </w:tcPr>
          <w:p w14:paraId="762703E6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Multi-signal ranked discovery feed</w:t>
            </w:r>
          </w:p>
        </w:tc>
      </w:tr>
      <w:tr w:rsidR="00562CBC" w14:paraId="73D98412" w14:textId="77777777">
        <w:tc>
          <w:tcPr>
            <w:tcW w:w="4320" w:type="dxa"/>
            <w:shd w:val="clear" w:color="auto" w:fill="FFFFFF"/>
          </w:tcPr>
          <w:p w14:paraId="52A31FFC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GET  /restaurants/search</w:t>
            </w:r>
          </w:p>
        </w:tc>
        <w:tc>
          <w:tcPr>
            <w:tcW w:w="5040" w:type="dxa"/>
            <w:shd w:val="clear" w:color="auto" w:fill="FFFFFF"/>
          </w:tcPr>
          <w:p w14:paraId="570EF4FD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Semantic + keyword search with filters</w:t>
            </w:r>
          </w:p>
        </w:tc>
      </w:tr>
      <w:tr w:rsidR="00562CBC" w14:paraId="5468AF12" w14:textId="77777777">
        <w:tc>
          <w:tcPr>
            <w:tcW w:w="4320" w:type="dxa"/>
            <w:shd w:val="clear" w:color="auto" w:fill="F7F7F7"/>
          </w:tcPr>
          <w:p w14:paraId="7AAC9189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GET  /restaurants/trending</w:t>
            </w:r>
          </w:p>
        </w:tc>
        <w:tc>
          <w:tcPr>
            <w:tcW w:w="5040" w:type="dxa"/>
            <w:shd w:val="clear" w:color="auto" w:fill="F7F7F7"/>
          </w:tcPr>
          <w:p w14:paraId="49581D4B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Restaurants gaining rapid popularity</w:t>
            </w:r>
          </w:p>
        </w:tc>
      </w:tr>
      <w:tr w:rsidR="00562CBC" w14:paraId="470A3495" w14:textId="77777777">
        <w:tc>
          <w:tcPr>
            <w:tcW w:w="4320" w:type="dxa"/>
            <w:shd w:val="clear" w:color="auto" w:fill="FFFFFF"/>
          </w:tcPr>
          <w:p w14:paraId="4F1123CC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GET  /restaurants/{id}</w:t>
            </w:r>
          </w:p>
        </w:tc>
        <w:tc>
          <w:tcPr>
            <w:tcW w:w="5040" w:type="dxa"/>
            <w:shd w:val="clear" w:color="auto" w:fill="FFFFFF"/>
          </w:tcPr>
          <w:p w14:paraId="5F973647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Full restaurant profile detail</w:t>
            </w:r>
          </w:p>
        </w:tc>
      </w:tr>
    </w:tbl>
    <w:p w14:paraId="6D901C75" w14:textId="77777777" w:rsidR="00562CBC" w:rsidRDefault="00562CBC"/>
    <w:p w14:paraId="4CA096A9" w14:textId="77777777" w:rsidR="00562CBC" w:rsidRDefault="00000000">
      <w:pPr>
        <w:spacing w:before="240" w:after="80"/>
      </w:pPr>
      <w:r>
        <w:rPr>
          <w:rFonts w:ascii="Arial" w:hAnsi="Arial"/>
          <w:b/>
          <w:color w:val="E94F37"/>
        </w:rPr>
        <w:t>Reservations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5040"/>
      </w:tblGrid>
      <w:tr w:rsidR="00562CBC" w14:paraId="01B05D9D" w14:textId="77777777">
        <w:tc>
          <w:tcPr>
            <w:tcW w:w="4320" w:type="dxa"/>
            <w:shd w:val="clear" w:color="auto" w:fill="1A1A2E"/>
          </w:tcPr>
          <w:p w14:paraId="47C0A96F" w14:textId="77777777" w:rsidR="00562CB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Endpoint</w:t>
            </w:r>
          </w:p>
        </w:tc>
        <w:tc>
          <w:tcPr>
            <w:tcW w:w="5040" w:type="dxa"/>
            <w:shd w:val="clear" w:color="auto" w:fill="1A1A2E"/>
          </w:tcPr>
          <w:p w14:paraId="4530F193" w14:textId="77777777" w:rsidR="00562CB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 w:rsidR="00562CBC" w14:paraId="1DAC5CCD" w14:textId="77777777">
        <w:tc>
          <w:tcPr>
            <w:tcW w:w="4320" w:type="dxa"/>
            <w:shd w:val="clear" w:color="auto" w:fill="F7F7F7"/>
          </w:tcPr>
          <w:p w14:paraId="6603EEE7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POST /reservations</w:t>
            </w:r>
          </w:p>
        </w:tc>
        <w:tc>
          <w:tcPr>
            <w:tcW w:w="5040" w:type="dxa"/>
            <w:shd w:val="clear" w:color="auto" w:fill="F7F7F7"/>
          </w:tcPr>
          <w:p w14:paraId="3FF10DD4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Create a new reservation</w:t>
            </w:r>
          </w:p>
        </w:tc>
      </w:tr>
      <w:tr w:rsidR="00562CBC" w14:paraId="165BB856" w14:textId="77777777">
        <w:tc>
          <w:tcPr>
            <w:tcW w:w="4320" w:type="dxa"/>
            <w:shd w:val="clear" w:color="auto" w:fill="FFFFFF"/>
          </w:tcPr>
          <w:p w14:paraId="7870F5B1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GET  /reservations/my</w:t>
            </w:r>
          </w:p>
        </w:tc>
        <w:tc>
          <w:tcPr>
            <w:tcW w:w="5040" w:type="dxa"/>
            <w:shd w:val="clear" w:color="auto" w:fill="FFFFFF"/>
          </w:tcPr>
          <w:p w14:paraId="208E839C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Diner's reservation history</w:t>
            </w:r>
          </w:p>
        </w:tc>
      </w:tr>
      <w:tr w:rsidR="00562CBC" w14:paraId="00766709" w14:textId="77777777">
        <w:tc>
          <w:tcPr>
            <w:tcW w:w="4320" w:type="dxa"/>
            <w:shd w:val="clear" w:color="auto" w:fill="F7F7F7"/>
          </w:tcPr>
          <w:p w14:paraId="57BB8BB7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PUT  /reservations/{id}</w:t>
            </w:r>
          </w:p>
        </w:tc>
        <w:tc>
          <w:tcPr>
            <w:tcW w:w="5040" w:type="dxa"/>
            <w:shd w:val="clear" w:color="auto" w:fill="F7F7F7"/>
          </w:tcPr>
          <w:p w14:paraId="50EBC877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Update reservation (reschedule)</w:t>
            </w:r>
          </w:p>
        </w:tc>
      </w:tr>
      <w:tr w:rsidR="00562CBC" w14:paraId="26D7C59B" w14:textId="77777777">
        <w:tc>
          <w:tcPr>
            <w:tcW w:w="4320" w:type="dxa"/>
            <w:shd w:val="clear" w:color="auto" w:fill="FFFFFF"/>
          </w:tcPr>
          <w:p w14:paraId="595B63AA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DELETE /reservations/{id}</w:t>
            </w:r>
          </w:p>
        </w:tc>
        <w:tc>
          <w:tcPr>
            <w:tcW w:w="5040" w:type="dxa"/>
            <w:shd w:val="clear" w:color="auto" w:fill="FFFFFF"/>
          </w:tcPr>
          <w:p w14:paraId="220B4EB9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Cancel a reservation</w:t>
            </w:r>
          </w:p>
        </w:tc>
      </w:tr>
      <w:tr w:rsidR="00562CBC" w14:paraId="5359F8ED" w14:textId="77777777">
        <w:tc>
          <w:tcPr>
            <w:tcW w:w="4320" w:type="dxa"/>
            <w:shd w:val="clear" w:color="auto" w:fill="F7F7F7"/>
          </w:tcPr>
          <w:p w14:paraId="3EC4A034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GET  /reservations/availability</w:t>
            </w:r>
          </w:p>
        </w:tc>
        <w:tc>
          <w:tcPr>
            <w:tcW w:w="5040" w:type="dxa"/>
            <w:shd w:val="clear" w:color="auto" w:fill="F7F7F7"/>
          </w:tcPr>
          <w:p w14:paraId="1842BD04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Check available slots for a restaurant</w:t>
            </w:r>
          </w:p>
        </w:tc>
      </w:tr>
    </w:tbl>
    <w:p w14:paraId="3DAF77F6" w14:textId="77777777" w:rsidR="00562CBC" w:rsidRDefault="00562CBC"/>
    <w:p w14:paraId="0F99E65F" w14:textId="77777777" w:rsidR="00562CBC" w:rsidRDefault="00000000">
      <w:pPr>
        <w:spacing w:before="240" w:after="80"/>
      </w:pPr>
      <w:r>
        <w:rPr>
          <w:rFonts w:ascii="Arial" w:hAnsi="Arial"/>
          <w:b/>
          <w:color w:val="E94F37"/>
        </w:rPr>
        <w:t>Owner Dashboard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5040"/>
      </w:tblGrid>
      <w:tr w:rsidR="00562CBC" w14:paraId="7DFDDE98" w14:textId="77777777">
        <w:tc>
          <w:tcPr>
            <w:tcW w:w="4320" w:type="dxa"/>
            <w:shd w:val="clear" w:color="auto" w:fill="1A1A2E"/>
          </w:tcPr>
          <w:p w14:paraId="1E27815D" w14:textId="77777777" w:rsidR="00562CB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Endpoint</w:t>
            </w:r>
          </w:p>
        </w:tc>
        <w:tc>
          <w:tcPr>
            <w:tcW w:w="5040" w:type="dxa"/>
            <w:shd w:val="clear" w:color="auto" w:fill="1A1A2E"/>
          </w:tcPr>
          <w:p w14:paraId="6C9A7EC3" w14:textId="77777777" w:rsidR="00562CB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 w:rsidR="00562CBC" w14:paraId="3DF0DAAB" w14:textId="77777777">
        <w:tc>
          <w:tcPr>
            <w:tcW w:w="4320" w:type="dxa"/>
            <w:shd w:val="clear" w:color="auto" w:fill="F7F7F7"/>
          </w:tcPr>
          <w:p w14:paraId="0F5172D2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GET  /owner/reservations</w:t>
            </w:r>
          </w:p>
        </w:tc>
        <w:tc>
          <w:tcPr>
            <w:tcW w:w="5040" w:type="dxa"/>
            <w:shd w:val="clear" w:color="auto" w:fill="F7F7F7"/>
          </w:tcPr>
          <w:p w14:paraId="42AE90AB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All bookings for owned restaurant(s)</w:t>
            </w:r>
          </w:p>
        </w:tc>
      </w:tr>
      <w:tr w:rsidR="00562CBC" w14:paraId="06E53AA0" w14:textId="77777777">
        <w:tc>
          <w:tcPr>
            <w:tcW w:w="4320" w:type="dxa"/>
            <w:shd w:val="clear" w:color="auto" w:fill="FFFFFF"/>
          </w:tcPr>
          <w:p w14:paraId="5C01B733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PUT  /owner/reservations/{id}/status</w:t>
            </w:r>
          </w:p>
        </w:tc>
        <w:tc>
          <w:tcPr>
            <w:tcW w:w="5040" w:type="dxa"/>
            <w:shd w:val="clear" w:color="auto" w:fill="FFFFFF"/>
          </w:tcPr>
          <w:p w14:paraId="48DDFAA4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Update booking status (confirm / seat / complete / cancel)</w:t>
            </w:r>
          </w:p>
        </w:tc>
      </w:tr>
      <w:tr w:rsidR="00562CBC" w14:paraId="085003B7" w14:textId="77777777">
        <w:tc>
          <w:tcPr>
            <w:tcW w:w="4320" w:type="dxa"/>
            <w:shd w:val="clear" w:color="auto" w:fill="F7F7F7"/>
          </w:tcPr>
          <w:p w14:paraId="2306C5D2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GET  /owner/analytics</w:t>
            </w:r>
          </w:p>
        </w:tc>
        <w:tc>
          <w:tcPr>
            <w:tcW w:w="5040" w:type="dxa"/>
            <w:shd w:val="clear" w:color="auto" w:fill="F7F7F7"/>
          </w:tcPr>
          <w:p w14:paraId="55DFDDE2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Revenue, CTR, reservation volume analytics</w:t>
            </w:r>
          </w:p>
        </w:tc>
      </w:tr>
      <w:tr w:rsidR="00562CBC" w14:paraId="0D241FD0" w14:textId="77777777">
        <w:tc>
          <w:tcPr>
            <w:tcW w:w="4320" w:type="dxa"/>
            <w:shd w:val="clear" w:color="auto" w:fill="FFFFFF"/>
          </w:tcPr>
          <w:p w14:paraId="00AB4A71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GET  /owner/analytics/heatmap</w:t>
            </w:r>
          </w:p>
        </w:tc>
        <w:tc>
          <w:tcPr>
            <w:tcW w:w="5040" w:type="dxa"/>
            <w:shd w:val="clear" w:color="auto" w:fill="FFFFFF"/>
          </w:tcPr>
          <w:p w14:paraId="4653850D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Booking heatmap by time slot and day</w:t>
            </w:r>
          </w:p>
        </w:tc>
      </w:tr>
      <w:tr w:rsidR="00562CBC" w14:paraId="37B0FEC5" w14:textId="77777777">
        <w:tc>
          <w:tcPr>
            <w:tcW w:w="4320" w:type="dxa"/>
            <w:shd w:val="clear" w:color="auto" w:fill="F7F7F7"/>
          </w:tcPr>
          <w:p w14:paraId="3DE53692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POST /owner/promotions</w:t>
            </w:r>
          </w:p>
        </w:tc>
        <w:tc>
          <w:tcPr>
            <w:tcW w:w="5040" w:type="dxa"/>
            <w:shd w:val="clear" w:color="auto" w:fill="F7F7F7"/>
          </w:tcPr>
          <w:p w14:paraId="1D6B47DF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Create a new promotion campaign</w:t>
            </w:r>
          </w:p>
        </w:tc>
      </w:tr>
      <w:tr w:rsidR="00562CBC" w14:paraId="19BB6CA1" w14:textId="77777777">
        <w:tc>
          <w:tcPr>
            <w:tcW w:w="4320" w:type="dxa"/>
            <w:shd w:val="clear" w:color="auto" w:fill="FFFFFF"/>
          </w:tcPr>
          <w:p w14:paraId="1C2A8D5B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GET  /owner/promotions</w:t>
            </w:r>
          </w:p>
        </w:tc>
        <w:tc>
          <w:tcPr>
            <w:tcW w:w="5040" w:type="dxa"/>
            <w:shd w:val="clear" w:color="auto" w:fill="FFFFFF"/>
          </w:tcPr>
          <w:p w14:paraId="277DA1F8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List all promotions with performance metrics</w:t>
            </w:r>
          </w:p>
        </w:tc>
      </w:tr>
      <w:tr w:rsidR="00562CBC" w14:paraId="4EC59151" w14:textId="77777777">
        <w:tc>
          <w:tcPr>
            <w:tcW w:w="4320" w:type="dxa"/>
            <w:shd w:val="clear" w:color="auto" w:fill="F7F7F7"/>
          </w:tcPr>
          <w:p w14:paraId="4643258B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lastRenderedPageBreak/>
              <w:t>PUT  /owner/profile</w:t>
            </w:r>
          </w:p>
        </w:tc>
        <w:tc>
          <w:tcPr>
            <w:tcW w:w="5040" w:type="dxa"/>
            <w:shd w:val="clear" w:color="auto" w:fill="F7F7F7"/>
          </w:tcPr>
          <w:p w14:paraId="19042329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Update restaurant profile, photos, hours</w:t>
            </w:r>
          </w:p>
        </w:tc>
      </w:tr>
      <w:tr w:rsidR="00562CBC" w14:paraId="2D1865BB" w14:textId="77777777">
        <w:tc>
          <w:tcPr>
            <w:tcW w:w="4320" w:type="dxa"/>
            <w:shd w:val="clear" w:color="auto" w:fill="FFFFFF"/>
          </w:tcPr>
          <w:p w14:paraId="0C64BDD3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PUT  /owner/menu</w:t>
            </w:r>
          </w:p>
        </w:tc>
        <w:tc>
          <w:tcPr>
            <w:tcW w:w="5040" w:type="dxa"/>
            <w:shd w:val="clear" w:color="auto" w:fill="FFFFFF"/>
          </w:tcPr>
          <w:p w14:paraId="0FD302A0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Add or update menu items</w:t>
            </w:r>
          </w:p>
        </w:tc>
      </w:tr>
      <w:tr w:rsidR="00562CBC" w14:paraId="1211BC8B" w14:textId="77777777">
        <w:tc>
          <w:tcPr>
            <w:tcW w:w="4320" w:type="dxa"/>
            <w:shd w:val="clear" w:color="auto" w:fill="F7F7F7"/>
          </w:tcPr>
          <w:p w14:paraId="1C0373DA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PUT  /owner/status</w:t>
            </w:r>
          </w:p>
        </w:tc>
        <w:tc>
          <w:tcPr>
            <w:tcW w:w="5040" w:type="dxa"/>
            <w:shd w:val="clear" w:color="auto" w:fill="F7F7F7"/>
          </w:tcPr>
          <w:p w14:paraId="4B803F85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Toggle restaurant online / offline</w:t>
            </w:r>
          </w:p>
        </w:tc>
      </w:tr>
    </w:tbl>
    <w:p w14:paraId="4D7AD133" w14:textId="77777777" w:rsidR="00562CBC" w:rsidRDefault="00562CBC"/>
    <w:p w14:paraId="7BB86DE9" w14:textId="77777777" w:rsidR="00562CBC" w:rsidRDefault="00000000">
      <w:pPr>
        <w:spacing w:before="240" w:after="80"/>
      </w:pPr>
      <w:r>
        <w:rPr>
          <w:rFonts w:ascii="Arial" w:hAnsi="Arial"/>
          <w:b/>
          <w:color w:val="E94F37"/>
        </w:rPr>
        <w:t>Recommendations &amp; 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5040"/>
      </w:tblGrid>
      <w:tr w:rsidR="00562CBC" w14:paraId="2B456B68" w14:textId="77777777">
        <w:tc>
          <w:tcPr>
            <w:tcW w:w="4320" w:type="dxa"/>
            <w:shd w:val="clear" w:color="auto" w:fill="1A1A2E"/>
          </w:tcPr>
          <w:p w14:paraId="6D5D826C" w14:textId="77777777" w:rsidR="00562CB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Endpoint</w:t>
            </w:r>
          </w:p>
        </w:tc>
        <w:tc>
          <w:tcPr>
            <w:tcW w:w="5040" w:type="dxa"/>
            <w:shd w:val="clear" w:color="auto" w:fill="1A1A2E"/>
          </w:tcPr>
          <w:p w14:paraId="37614FF6" w14:textId="77777777" w:rsidR="00562CB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 w:rsidR="00562CBC" w14:paraId="23F5B9E2" w14:textId="77777777">
        <w:tc>
          <w:tcPr>
            <w:tcW w:w="4320" w:type="dxa"/>
            <w:shd w:val="clear" w:color="auto" w:fill="F7F7F7"/>
          </w:tcPr>
          <w:p w14:paraId="213642DC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GET  /recommendations/personalized</w:t>
            </w:r>
          </w:p>
        </w:tc>
        <w:tc>
          <w:tcPr>
            <w:tcW w:w="5040" w:type="dxa"/>
            <w:shd w:val="clear" w:color="auto" w:fill="F7F7F7"/>
          </w:tcPr>
          <w:p w14:paraId="39AFAFBD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Per-user personalised restaurant feed</w:t>
            </w:r>
          </w:p>
        </w:tc>
      </w:tr>
      <w:tr w:rsidR="00562CBC" w14:paraId="66BA79E4" w14:textId="77777777">
        <w:tc>
          <w:tcPr>
            <w:tcW w:w="4320" w:type="dxa"/>
            <w:shd w:val="clear" w:color="auto" w:fill="FFFFFF"/>
          </w:tcPr>
          <w:p w14:paraId="24E8CCE0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POST /concierge/chat</w:t>
            </w:r>
          </w:p>
        </w:tc>
        <w:tc>
          <w:tcPr>
            <w:tcW w:w="5040" w:type="dxa"/>
            <w:shd w:val="clear" w:color="auto" w:fill="FFFFFF"/>
          </w:tcPr>
          <w:p w14:paraId="12086294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AI concierge conversational booking endpoint</w:t>
            </w:r>
          </w:p>
        </w:tc>
      </w:tr>
      <w:tr w:rsidR="00562CBC" w14:paraId="48D67029" w14:textId="77777777">
        <w:tc>
          <w:tcPr>
            <w:tcW w:w="4320" w:type="dxa"/>
            <w:shd w:val="clear" w:color="auto" w:fill="F7F7F7"/>
          </w:tcPr>
          <w:p w14:paraId="1AE30D87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GET  /restaurants/vector-search</w:t>
            </w:r>
          </w:p>
        </w:tc>
        <w:tc>
          <w:tcPr>
            <w:tcW w:w="5040" w:type="dxa"/>
            <w:shd w:val="clear" w:color="auto" w:fill="F7F7F7"/>
          </w:tcPr>
          <w:p w14:paraId="138AA486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Semantic vector similarity search</w:t>
            </w:r>
          </w:p>
        </w:tc>
      </w:tr>
    </w:tbl>
    <w:p w14:paraId="6599B9AC" w14:textId="77777777" w:rsidR="00562CBC" w:rsidRDefault="00562CBC"/>
    <w:p w14:paraId="5574E116" w14:textId="77777777" w:rsidR="00562CBC" w:rsidRDefault="00000000">
      <w:pPr>
        <w:spacing w:before="240" w:after="80"/>
      </w:pPr>
      <w:r>
        <w:rPr>
          <w:rFonts w:ascii="Arial" w:hAnsi="Arial"/>
          <w:b/>
          <w:color w:val="E94F37"/>
        </w:rPr>
        <w:t>Reviews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5040"/>
      </w:tblGrid>
      <w:tr w:rsidR="00562CBC" w14:paraId="05546E36" w14:textId="77777777">
        <w:tc>
          <w:tcPr>
            <w:tcW w:w="4320" w:type="dxa"/>
            <w:shd w:val="clear" w:color="auto" w:fill="1A1A2E"/>
          </w:tcPr>
          <w:p w14:paraId="7FEBEE84" w14:textId="77777777" w:rsidR="00562CB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Endpoint</w:t>
            </w:r>
          </w:p>
        </w:tc>
        <w:tc>
          <w:tcPr>
            <w:tcW w:w="5040" w:type="dxa"/>
            <w:shd w:val="clear" w:color="auto" w:fill="1A1A2E"/>
          </w:tcPr>
          <w:p w14:paraId="192A42E1" w14:textId="77777777" w:rsidR="00562CB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 w:rsidR="00562CBC" w14:paraId="6C00C601" w14:textId="77777777">
        <w:tc>
          <w:tcPr>
            <w:tcW w:w="4320" w:type="dxa"/>
            <w:shd w:val="clear" w:color="auto" w:fill="F7F7F7"/>
          </w:tcPr>
          <w:p w14:paraId="1314B123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POST /reviews</w:t>
            </w:r>
          </w:p>
        </w:tc>
        <w:tc>
          <w:tcPr>
            <w:tcW w:w="5040" w:type="dxa"/>
            <w:shd w:val="clear" w:color="auto" w:fill="F7F7F7"/>
          </w:tcPr>
          <w:p w14:paraId="1BDC42F1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Submit a verified post-visit review</w:t>
            </w:r>
          </w:p>
        </w:tc>
      </w:tr>
      <w:tr w:rsidR="00562CBC" w14:paraId="5E9D8D18" w14:textId="77777777">
        <w:tc>
          <w:tcPr>
            <w:tcW w:w="4320" w:type="dxa"/>
            <w:shd w:val="clear" w:color="auto" w:fill="FFFFFF"/>
          </w:tcPr>
          <w:p w14:paraId="74B905E0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GET  /reviews/{restaurant_id}</w:t>
            </w:r>
          </w:p>
        </w:tc>
        <w:tc>
          <w:tcPr>
            <w:tcW w:w="5040" w:type="dxa"/>
            <w:shd w:val="clear" w:color="auto" w:fill="FFFFFF"/>
          </w:tcPr>
          <w:p w14:paraId="792369C4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Fetch all reviews for a restaurant</w:t>
            </w:r>
          </w:p>
        </w:tc>
      </w:tr>
      <w:tr w:rsidR="00562CBC" w14:paraId="2D44D30B" w14:textId="77777777">
        <w:tc>
          <w:tcPr>
            <w:tcW w:w="4320" w:type="dxa"/>
            <w:shd w:val="clear" w:color="auto" w:fill="F7F7F7"/>
          </w:tcPr>
          <w:p w14:paraId="5D3ACC86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POST /reviews/{id}/response</w:t>
            </w:r>
          </w:p>
        </w:tc>
        <w:tc>
          <w:tcPr>
            <w:tcW w:w="5040" w:type="dxa"/>
            <w:shd w:val="clear" w:color="auto" w:fill="F7F7F7"/>
          </w:tcPr>
          <w:p w14:paraId="33C525B8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Owner response to a review</w:t>
            </w:r>
          </w:p>
        </w:tc>
      </w:tr>
      <w:tr w:rsidR="00562CBC" w14:paraId="1C9ECB3A" w14:textId="77777777">
        <w:tc>
          <w:tcPr>
            <w:tcW w:w="4320" w:type="dxa"/>
            <w:shd w:val="clear" w:color="auto" w:fill="FFFFFF"/>
          </w:tcPr>
          <w:p w14:paraId="4461269C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DELETE /reviews/{id}</w:t>
            </w:r>
          </w:p>
        </w:tc>
        <w:tc>
          <w:tcPr>
            <w:tcW w:w="5040" w:type="dxa"/>
            <w:shd w:val="clear" w:color="auto" w:fill="FFFFFF"/>
          </w:tcPr>
          <w:p w14:paraId="5E1311CD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Flag or remove a review (admin)</w:t>
            </w:r>
          </w:p>
        </w:tc>
      </w:tr>
    </w:tbl>
    <w:p w14:paraId="12E73D2D" w14:textId="77777777" w:rsidR="00562CBC" w:rsidRDefault="00562CBC"/>
    <w:p w14:paraId="4C22974D" w14:textId="77777777" w:rsidR="00562CBC" w:rsidRDefault="00000000">
      <w:pPr>
        <w:spacing w:before="240" w:after="80"/>
      </w:pPr>
      <w:r>
        <w:rPr>
          <w:rFonts w:ascii="Arial" w:hAnsi="Arial"/>
          <w:b/>
          <w:color w:val="E94F37"/>
        </w:rPr>
        <w:t>Admin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5040"/>
      </w:tblGrid>
      <w:tr w:rsidR="00562CBC" w14:paraId="40B56031" w14:textId="77777777">
        <w:tc>
          <w:tcPr>
            <w:tcW w:w="4320" w:type="dxa"/>
            <w:shd w:val="clear" w:color="auto" w:fill="1A1A2E"/>
          </w:tcPr>
          <w:p w14:paraId="66134867" w14:textId="77777777" w:rsidR="00562CB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Endpoint</w:t>
            </w:r>
          </w:p>
        </w:tc>
        <w:tc>
          <w:tcPr>
            <w:tcW w:w="5040" w:type="dxa"/>
            <w:shd w:val="clear" w:color="auto" w:fill="1A1A2E"/>
          </w:tcPr>
          <w:p w14:paraId="0CCD72AF" w14:textId="77777777" w:rsidR="00562CB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 w:rsidR="00562CBC" w14:paraId="33CF4F98" w14:textId="77777777">
        <w:tc>
          <w:tcPr>
            <w:tcW w:w="4320" w:type="dxa"/>
            <w:shd w:val="clear" w:color="auto" w:fill="F7F7F7"/>
          </w:tcPr>
          <w:p w14:paraId="09380F9F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GET  /admin/users</w:t>
            </w:r>
          </w:p>
        </w:tc>
        <w:tc>
          <w:tcPr>
            <w:tcW w:w="5040" w:type="dxa"/>
            <w:shd w:val="clear" w:color="auto" w:fill="F7F7F7"/>
          </w:tcPr>
          <w:p w14:paraId="46BBF5BE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List and manage all platform users</w:t>
            </w:r>
          </w:p>
        </w:tc>
      </w:tr>
      <w:tr w:rsidR="00562CBC" w14:paraId="11E7AB5D" w14:textId="77777777">
        <w:tc>
          <w:tcPr>
            <w:tcW w:w="4320" w:type="dxa"/>
            <w:shd w:val="clear" w:color="auto" w:fill="FFFFFF"/>
          </w:tcPr>
          <w:p w14:paraId="332D3E54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GET  /admin/restaurants</w:t>
            </w:r>
          </w:p>
        </w:tc>
        <w:tc>
          <w:tcPr>
            <w:tcW w:w="5040" w:type="dxa"/>
            <w:shd w:val="clear" w:color="auto" w:fill="FFFFFF"/>
          </w:tcPr>
          <w:p w14:paraId="69BCFAA0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Review and approve restaurant listings</w:t>
            </w:r>
          </w:p>
        </w:tc>
      </w:tr>
      <w:tr w:rsidR="00562CBC" w14:paraId="75680018" w14:textId="77777777">
        <w:tc>
          <w:tcPr>
            <w:tcW w:w="4320" w:type="dxa"/>
            <w:shd w:val="clear" w:color="auto" w:fill="F7F7F7"/>
          </w:tcPr>
          <w:p w14:paraId="7FA5BD16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PUT  /admin/restaurants/{id}/tier</w:t>
            </w:r>
          </w:p>
        </w:tc>
        <w:tc>
          <w:tcPr>
            <w:tcW w:w="5040" w:type="dxa"/>
            <w:shd w:val="clear" w:color="auto" w:fill="F7F7F7"/>
          </w:tcPr>
          <w:p w14:paraId="1453FEF0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Set or change a restaurant's subscription tier</w:t>
            </w:r>
          </w:p>
        </w:tc>
      </w:tr>
      <w:tr w:rsidR="00562CBC" w14:paraId="50C048B1" w14:textId="77777777">
        <w:tc>
          <w:tcPr>
            <w:tcW w:w="4320" w:type="dxa"/>
            <w:shd w:val="clear" w:color="auto" w:fill="FFFFFF"/>
          </w:tcPr>
          <w:p w14:paraId="31D8A0CA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GET  /admin/analytics/platform</w:t>
            </w:r>
          </w:p>
        </w:tc>
        <w:tc>
          <w:tcPr>
            <w:tcW w:w="5040" w:type="dxa"/>
            <w:shd w:val="clear" w:color="auto" w:fill="FFFFFF"/>
          </w:tcPr>
          <w:p w14:paraId="5E9D39D3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Platform-wide analytics overview</w:t>
            </w:r>
          </w:p>
        </w:tc>
      </w:tr>
    </w:tbl>
    <w:p w14:paraId="7BB17D7F" w14:textId="77777777" w:rsidR="00562CBC" w:rsidRDefault="00562CBC"/>
    <w:p w14:paraId="6328711D" w14:textId="77777777" w:rsidR="00562CBC" w:rsidRDefault="00000000">
      <w:r>
        <w:br w:type="page"/>
      </w:r>
    </w:p>
    <w:p w14:paraId="218848AB" w14:textId="77777777" w:rsidR="00562CBC" w:rsidRDefault="00000000">
      <w:pPr>
        <w:pBdr>
          <w:left w:val="single" w:sz="24" w:space="8" w:color="E94F37"/>
        </w:pBdr>
        <w:spacing w:before="360" w:after="120"/>
      </w:pPr>
      <w:r>
        <w:rPr>
          <w:rFonts w:ascii="Arial" w:hAnsi="Arial"/>
          <w:b/>
          <w:color w:val="1A1A2E"/>
          <w:sz w:val="26"/>
        </w:rPr>
        <w:lastRenderedPageBreak/>
        <w:t>9. CORE DATA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4608"/>
        <w:gridCol w:w="2880"/>
      </w:tblGrid>
      <w:tr w:rsidR="00562CBC" w14:paraId="23F7FDD5" w14:textId="77777777">
        <w:tc>
          <w:tcPr>
            <w:tcW w:w="1872" w:type="dxa"/>
            <w:shd w:val="clear" w:color="auto" w:fill="1A1A2E"/>
          </w:tcPr>
          <w:p w14:paraId="04588784" w14:textId="77777777" w:rsidR="00562CB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Entity</w:t>
            </w:r>
          </w:p>
        </w:tc>
        <w:tc>
          <w:tcPr>
            <w:tcW w:w="4608" w:type="dxa"/>
            <w:shd w:val="clear" w:color="auto" w:fill="1A1A2E"/>
          </w:tcPr>
          <w:p w14:paraId="535379B1" w14:textId="77777777" w:rsidR="00562CB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Key Fields</w:t>
            </w:r>
          </w:p>
        </w:tc>
        <w:tc>
          <w:tcPr>
            <w:tcW w:w="2880" w:type="dxa"/>
            <w:shd w:val="clear" w:color="auto" w:fill="1A1A2E"/>
          </w:tcPr>
          <w:p w14:paraId="4470519E" w14:textId="77777777" w:rsidR="00562CB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Relationships</w:t>
            </w:r>
          </w:p>
        </w:tc>
      </w:tr>
      <w:tr w:rsidR="00562CBC" w14:paraId="6F95CE99" w14:textId="77777777">
        <w:tc>
          <w:tcPr>
            <w:tcW w:w="1872" w:type="dxa"/>
            <w:shd w:val="clear" w:color="auto" w:fill="F7F7F7"/>
          </w:tcPr>
          <w:p w14:paraId="7BD18946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User</w:t>
            </w:r>
          </w:p>
        </w:tc>
        <w:tc>
          <w:tcPr>
            <w:tcW w:w="4608" w:type="dxa"/>
            <w:shd w:val="clear" w:color="auto" w:fill="F7F7F7"/>
          </w:tcPr>
          <w:p w14:paraId="308C4BC6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id, email, hashed_password, role, cuisine_preferences, created_at</w:t>
            </w:r>
          </w:p>
        </w:tc>
        <w:tc>
          <w:tcPr>
            <w:tcW w:w="2880" w:type="dxa"/>
            <w:shd w:val="clear" w:color="auto" w:fill="F7F7F7"/>
          </w:tcPr>
          <w:p w14:paraId="1143C2D3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Has many Reservations, Reviews</w:t>
            </w:r>
          </w:p>
        </w:tc>
      </w:tr>
      <w:tr w:rsidR="00562CBC" w14:paraId="746369B4" w14:textId="77777777">
        <w:tc>
          <w:tcPr>
            <w:tcW w:w="1872" w:type="dxa"/>
            <w:shd w:val="clear" w:color="auto" w:fill="FFFFFF"/>
          </w:tcPr>
          <w:p w14:paraId="6123BB64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Restaurant</w:t>
            </w:r>
          </w:p>
        </w:tc>
        <w:tc>
          <w:tcPr>
            <w:tcW w:w="4608" w:type="dxa"/>
            <w:shd w:val="clear" w:color="auto" w:fill="FFFFFF"/>
          </w:tcPr>
          <w:p w14:paraId="32D8D640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id, owner_id, name, cuisine_tags, rating, tier, ctr, reservation_count, lat/lng, is_active</w:t>
            </w:r>
          </w:p>
        </w:tc>
        <w:tc>
          <w:tcPr>
            <w:tcW w:w="2880" w:type="dxa"/>
            <w:shd w:val="clear" w:color="auto" w:fill="FFFFFF"/>
          </w:tcPr>
          <w:p w14:paraId="43A036CF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Belongs to User (owner), has many Reservations, Reviews, Promotions</w:t>
            </w:r>
          </w:p>
        </w:tc>
      </w:tr>
      <w:tr w:rsidR="00562CBC" w14:paraId="15035CAA" w14:textId="77777777">
        <w:tc>
          <w:tcPr>
            <w:tcW w:w="1872" w:type="dxa"/>
            <w:shd w:val="clear" w:color="auto" w:fill="F7F7F7"/>
          </w:tcPr>
          <w:p w14:paraId="24DB1BAC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Reservation</w:t>
            </w:r>
          </w:p>
        </w:tc>
        <w:tc>
          <w:tcPr>
            <w:tcW w:w="4608" w:type="dxa"/>
            <w:shd w:val="clear" w:color="auto" w:fill="F7F7F7"/>
          </w:tcPr>
          <w:p w14:paraId="04C163F0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id, user_id, restaurant_id, party_size, slot_time, status, special_requests</w:t>
            </w:r>
          </w:p>
        </w:tc>
        <w:tc>
          <w:tcPr>
            <w:tcW w:w="2880" w:type="dxa"/>
            <w:shd w:val="clear" w:color="auto" w:fill="F7F7F7"/>
          </w:tcPr>
          <w:p w14:paraId="0A23A87C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Belongs to User and Restaurant</w:t>
            </w:r>
          </w:p>
        </w:tc>
      </w:tr>
      <w:tr w:rsidR="00562CBC" w14:paraId="32F73FE0" w14:textId="77777777">
        <w:tc>
          <w:tcPr>
            <w:tcW w:w="1872" w:type="dxa"/>
            <w:shd w:val="clear" w:color="auto" w:fill="FFFFFF"/>
          </w:tcPr>
          <w:p w14:paraId="3D06A167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Review</w:t>
            </w:r>
          </w:p>
        </w:tc>
        <w:tc>
          <w:tcPr>
            <w:tcW w:w="4608" w:type="dxa"/>
            <w:shd w:val="clear" w:color="auto" w:fill="FFFFFF"/>
          </w:tcPr>
          <w:p w14:paraId="426AB65F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id, user_id, restaurant_id, rating, body, sentiment_score, created_at</w:t>
            </w:r>
          </w:p>
        </w:tc>
        <w:tc>
          <w:tcPr>
            <w:tcW w:w="2880" w:type="dxa"/>
            <w:shd w:val="clear" w:color="auto" w:fill="FFFFFF"/>
          </w:tcPr>
          <w:p w14:paraId="12E33F12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Belongs to User and Restaurant</w:t>
            </w:r>
          </w:p>
        </w:tc>
      </w:tr>
      <w:tr w:rsidR="00562CBC" w14:paraId="1470E419" w14:textId="77777777">
        <w:tc>
          <w:tcPr>
            <w:tcW w:w="1872" w:type="dxa"/>
            <w:shd w:val="clear" w:color="auto" w:fill="F7F7F7"/>
          </w:tcPr>
          <w:p w14:paraId="525A3FE7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Promotion</w:t>
            </w:r>
          </w:p>
        </w:tc>
        <w:tc>
          <w:tcPr>
            <w:tcW w:w="4608" w:type="dxa"/>
            <w:shd w:val="clear" w:color="auto" w:fill="F7F7F7"/>
          </w:tcPr>
          <w:p w14:paraId="6B525E5A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id, restaurant_id, boost_value, start_date, end_date, is_active</w:t>
            </w:r>
          </w:p>
        </w:tc>
        <w:tc>
          <w:tcPr>
            <w:tcW w:w="2880" w:type="dxa"/>
            <w:shd w:val="clear" w:color="auto" w:fill="F7F7F7"/>
          </w:tcPr>
          <w:p w14:paraId="51FA8FF1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Belongs to Restaurant</w:t>
            </w:r>
          </w:p>
        </w:tc>
      </w:tr>
      <w:tr w:rsidR="00562CBC" w14:paraId="708B3B57" w14:textId="77777777">
        <w:tc>
          <w:tcPr>
            <w:tcW w:w="1872" w:type="dxa"/>
            <w:shd w:val="clear" w:color="auto" w:fill="FFFFFF"/>
          </w:tcPr>
          <w:p w14:paraId="49EB5ADD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OwnerProfile</w:t>
            </w:r>
          </w:p>
        </w:tc>
        <w:tc>
          <w:tcPr>
            <w:tcW w:w="4608" w:type="dxa"/>
            <w:shd w:val="clear" w:color="auto" w:fill="FFFFFF"/>
          </w:tcPr>
          <w:p w14:paraId="6509AA92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id, user_id, restaurant_id, verified, subscription_tier</w:t>
            </w:r>
          </w:p>
        </w:tc>
        <w:tc>
          <w:tcPr>
            <w:tcW w:w="2880" w:type="dxa"/>
            <w:shd w:val="clear" w:color="auto" w:fill="FFFFFF"/>
          </w:tcPr>
          <w:p w14:paraId="3EE19E85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Belongs to User and Restaurant</w:t>
            </w:r>
          </w:p>
        </w:tc>
      </w:tr>
    </w:tbl>
    <w:p w14:paraId="28706F72" w14:textId="77777777" w:rsidR="00562CBC" w:rsidRDefault="00562CBC"/>
    <w:p w14:paraId="7C701F2F" w14:textId="77777777" w:rsidR="00562CBC" w:rsidRDefault="00000000">
      <w:r>
        <w:br w:type="page"/>
      </w:r>
    </w:p>
    <w:p w14:paraId="746945CF" w14:textId="77777777" w:rsidR="00562CBC" w:rsidRDefault="00000000">
      <w:pPr>
        <w:pBdr>
          <w:left w:val="single" w:sz="24" w:space="8" w:color="E94F37"/>
        </w:pBdr>
        <w:spacing w:before="360" w:after="120"/>
      </w:pPr>
      <w:r>
        <w:rPr>
          <w:rFonts w:ascii="Arial" w:hAnsi="Arial"/>
          <w:b/>
          <w:color w:val="1A1A2E"/>
          <w:sz w:val="26"/>
        </w:rPr>
        <w:lastRenderedPageBreak/>
        <w:t>10. ROADMAP &amp; FUTURE CAPABILITIES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4032"/>
        <w:gridCol w:w="3600"/>
      </w:tblGrid>
      <w:tr w:rsidR="00562CBC" w14:paraId="250BC144" w14:textId="77777777">
        <w:tc>
          <w:tcPr>
            <w:tcW w:w="1728" w:type="dxa"/>
            <w:shd w:val="clear" w:color="auto" w:fill="1A1A2E"/>
          </w:tcPr>
          <w:p w14:paraId="05A7FA3B" w14:textId="77777777" w:rsidR="00562CB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Phase</w:t>
            </w:r>
          </w:p>
        </w:tc>
        <w:tc>
          <w:tcPr>
            <w:tcW w:w="4032" w:type="dxa"/>
            <w:shd w:val="clear" w:color="auto" w:fill="1A1A2E"/>
          </w:tcPr>
          <w:p w14:paraId="18376FCB" w14:textId="77777777" w:rsidR="00562CB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w="3600" w:type="dxa"/>
            <w:shd w:val="clear" w:color="auto" w:fill="1A1A2E"/>
          </w:tcPr>
          <w:p w14:paraId="21C887BA" w14:textId="77777777" w:rsidR="00562CBC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Impact</w:t>
            </w:r>
          </w:p>
        </w:tc>
      </w:tr>
      <w:tr w:rsidR="00562CBC" w14:paraId="1E3291ED" w14:textId="77777777">
        <w:tc>
          <w:tcPr>
            <w:tcW w:w="1728" w:type="dxa"/>
            <w:shd w:val="clear" w:color="auto" w:fill="F7F7F7"/>
          </w:tcPr>
          <w:p w14:paraId="4F02073F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Near-term</w:t>
            </w:r>
          </w:p>
        </w:tc>
        <w:tc>
          <w:tcPr>
            <w:tcW w:w="4032" w:type="dxa"/>
            <w:shd w:val="clear" w:color="auto" w:fill="F7F7F7"/>
          </w:tcPr>
          <w:p w14:paraId="1BDCE8E9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Mobile app (React Native)</w:t>
            </w:r>
          </w:p>
        </w:tc>
        <w:tc>
          <w:tcPr>
            <w:tcW w:w="3600" w:type="dxa"/>
            <w:shd w:val="clear" w:color="auto" w:fill="F7F7F7"/>
          </w:tcPr>
          <w:p w14:paraId="04DFF123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Reach diner audience on iOS and Android</w:t>
            </w:r>
          </w:p>
        </w:tc>
      </w:tr>
      <w:tr w:rsidR="00562CBC" w14:paraId="286D2EF4" w14:textId="77777777">
        <w:tc>
          <w:tcPr>
            <w:tcW w:w="1728" w:type="dxa"/>
            <w:shd w:val="clear" w:color="auto" w:fill="FFFFFF"/>
          </w:tcPr>
          <w:p w14:paraId="1514EC25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Near-term</w:t>
            </w:r>
          </w:p>
        </w:tc>
        <w:tc>
          <w:tcPr>
            <w:tcW w:w="4032" w:type="dxa"/>
            <w:shd w:val="clear" w:color="auto" w:fill="FFFFFF"/>
          </w:tcPr>
          <w:p w14:paraId="5EB40003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SMS / WhatsApp reservation reminders</w:t>
            </w:r>
          </w:p>
        </w:tc>
        <w:tc>
          <w:tcPr>
            <w:tcW w:w="3600" w:type="dxa"/>
            <w:shd w:val="clear" w:color="auto" w:fill="FFFFFF"/>
          </w:tcPr>
          <w:p w14:paraId="3A715240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Reduce no-show rate by ~30%</w:t>
            </w:r>
          </w:p>
        </w:tc>
      </w:tr>
      <w:tr w:rsidR="00562CBC" w14:paraId="78E263A4" w14:textId="77777777">
        <w:tc>
          <w:tcPr>
            <w:tcW w:w="1728" w:type="dxa"/>
            <w:shd w:val="clear" w:color="auto" w:fill="F7F7F7"/>
          </w:tcPr>
          <w:p w14:paraId="7FAF07F9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Near-term</w:t>
            </w:r>
          </w:p>
        </w:tc>
        <w:tc>
          <w:tcPr>
            <w:tcW w:w="4032" w:type="dxa"/>
            <w:shd w:val="clear" w:color="auto" w:fill="F7F7F7"/>
          </w:tcPr>
          <w:p w14:paraId="78D1EAA4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Payment integration for deposits</w:t>
            </w:r>
          </w:p>
        </w:tc>
        <w:tc>
          <w:tcPr>
            <w:tcW w:w="3600" w:type="dxa"/>
            <w:shd w:val="clear" w:color="auto" w:fill="F7F7F7"/>
          </w:tcPr>
          <w:p w14:paraId="28239A47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Guarantee serious bookings, reduce cancellations</w:t>
            </w:r>
          </w:p>
        </w:tc>
      </w:tr>
      <w:tr w:rsidR="00562CBC" w14:paraId="1961D8DA" w14:textId="77777777">
        <w:tc>
          <w:tcPr>
            <w:tcW w:w="1728" w:type="dxa"/>
            <w:shd w:val="clear" w:color="auto" w:fill="FFFFFF"/>
          </w:tcPr>
          <w:p w14:paraId="20158038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Mid-term</w:t>
            </w:r>
          </w:p>
        </w:tc>
        <w:tc>
          <w:tcPr>
            <w:tcW w:w="4032" w:type="dxa"/>
            <w:shd w:val="clear" w:color="auto" w:fill="FFFFFF"/>
          </w:tcPr>
          <w:p w14:paraId="73E49EB6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AI menu recommendation inside Concierge</w:t>
            </w:r>
          </w:p>
        </w:tc>
        <w:tc>
          <w:tcPr>
            <w:tcW w:w="3600" w:type="dxa"/>
            <w:shd w:val="clear" w:color="auto" w:fill="FFFFFF"/>
          </w:tcPr>
          <w:p w14:paraId="24A99911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Increase diner satisfaction and upsell</w:t>
            </w:r>
          </w:p>
        </w:tc>
      </w:tr>
      <w:tr w:rsidR="00562CBC" w14:paraId="395138B4" w14:textId="77777777">
        <w:tc>
          <w:tcPr>
            <w:tcW w:w="1728" w:type="dxa"/>
            <w:shd w:val="clear" w:color="auto" w:fill="F7F7F7"/>
          </w:tcPr>
          <w:p w14:paraId="59C8D519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Mid-term</w:t>
            </w:r>
          </w:p>
        </w:tc>
        <w:tc>
          <w:tcPr>
            <w:tcW w:w="4032" w:type="dxa"/>
            <w:shd w:val="clear" w:color="auto" w:fill="F7F7F7"/>
          </w:tcPr>
          <w:p w14:paraId="08A3F8E0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POS system integration for real-time table status</w:t>
            </w:r>
          </w:p>
        </w:tc>
        <w:tc>
          <w:tcPr>
            <w:tcW w:w="3600" w:type="dxa"/>
            <w:shd w:val="clear" w:color="auto" w:fill="F7F7F7"/>
          </w:tcPr>
          <w:p w14:paraId="158F6638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Remove manual table management from dashboard</w:t>
            </w:r>
          </w:p>
        </w:tc>
      </w:tr>
      <w:tr w:rsidR="00562CBC" w14:paraId="6B628E00" w14:textId="77777777">
        <w:tc>
          <w:tcPr>
            <w:tcW w:w="1728" w:type="dxa"/>
            <w:shd w:val="clear" w:color="auto" w:fill="FFFFFF"/>
          </w:tcPr>
          <w:p w14:paraId="7BF91A5E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Mid-term</w:t>
            </w:r>
          </w:p>
        </w:tc>
        <w:tc>
          <w:tcPr>
            <w:tcW w:w="4032" w:type="dxa"/>
            <w:shd w:val="clear" w:color="auto" w:fill="FFFFFF"/>
          </w:tcPr>
          <w:p w14:paraId="1E758535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Dynamic pricing suggestions for owners</w:t>
            </w:r>
          </w:p>
        </w:tc>
        <w:tc>
          <w:tcPr>
            <w:tcW w:w="3600" w:type="dxa"/>
            <w:shd w:val="clear" w:color="auto" w:fill="FFFFFF"/>
          </w:tcPr>
          <w:p w14:paraId="1D83FBE0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Revenue optimisation during peak demand</w:t>
            </w:r>
          </w:p>
        </w:tc>
      </w:tr>
      <w:tr w:rsidR="00562CBC" w14:paraId="381D9F58" w14:textId="77777777">
        <w:tc>
          <w:tcPr>
            <w:tcW w:w="1728" w:type="dxa"/>
            <w:shd w:val="clear" w:color="auto" w:fill="F7F7F7"/>
          </w:tcPr>
          <w:p w14:paraId="3EEE76BC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Long-term</w:t>
            </w:r>
          </w:p>
        </w:tc>
        <w:tc>
          <w:tcPr>
            <w:tcW w:w="4032" w:type="dxa"/>
            <w:shd w:val="clear" w:color="auto" w:fill="F7F7F7"/>
          </w:tcPr>
          <w:p w14:paraId="5D4DD0F4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Predictive no-show model using ML</w:t>
            </w:r>
          </w:p>
        </w:tc>
        <w:tc>
          <w:tcPr>
            <w:tcW w:w="3600" w:type="dxa"/>
            <w:shd w:val="clear" w:color="auto" w:fill="F7F7F7"/>
          </w:tcPr>
          <w:p w14:paraId="0D56057F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Alert owners before a no-show happens</w:t>
            </w:r>
          </w:p>
        </w:tc>
      </w:tr>
      <w:tr w:rsidR="00562CBC" w14:paraId="6739981F" w14:textId="77777777">
        <w:tc>
          <w:tcPr>
            <w:tcW w:w="1728" w:type="dxa"/>
            <w:shd w:val="clear" w:color="auto" w:fill="FFFFFF"/>
          </w:tcPr>
          <w:p w14:paraId="6376D460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Long-term</w:t>
            </w:r>
          </w:p>
        </w:tc>
        <w:tc>
          <w:tcPr>
            <w:tcW w:w="4032" w:type="dxa"/>
            <w:shd w:val="clear" w:color="auto" w:fill="FFFFFF"/>
          </w:tcPr>
          <w:p w14:paraId="60BE45CF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Multi-city expansion with city-level ranking cache</w:t>
            </w:r>
          </w:p>
        </w:tc>
        <w:tc>
          <w:tcPr>
            <w:tcW w:w="3600" w:type="dxa"/>
            <w:shd w:val="clear" w:color="auto" w:fill="FFFFFF"/>
          </w:tcPr>
          <w:p w14:paraId="7E88F55B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Scale ranking engine to national level</w:t>
            </w:r>
          </w:p>
        </w:tc>
      </w:tr>
      <w:tr w:rsidR="00562CBC" w14:paraId="5ADE64D2" w14:textId="77777777">
        <w:tc>
          <w:tcPr>
            <w:tcW w:w="1728" w:type="dxa"/>
            <w:shd w:val="clear" w:color="auto" w:fill="F7F7F7"/>
          </w:tcPr>
          <w:p w14:paraId="278DC50A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Long-term</w:t>
            </w:r>
          </w:p>
        </w:tc>
        <w:tc>
          <w:tcPr>
            <w:tcW w:w="4032" w:type="dxa"/>
            <w:shd w:val="clear" w:color="auto" w:fill="F7F7F7"/>
          </w:tcPr>
          <w:p w14:paraId="04CCDA11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White-label dashboard for restaurant chains</w:t>
            </w:r>
          </w:p>
        </w:tc>
        <w:tc>
          <w:tcPr>
            <w:tcW w:w="3600" w:type="dxa"/>
            <w:shd w:val="clear" w:color="auto" w:fill="F7F7F7"/>
          </w:tcPr>
          <w:p w14:paraId="41D671F4" w14:textId="77777777" w:rsidR="00562CBC" w:rsidRDefault="00000000">
            <w:pPr>
              <w:spacing w:before="60" w:after="60"/>
              <w:ind w:left="72"/>
            </w:pPr>
            <w:r>
              <w:rPr>
                <w:rFonts w:ascii="Arial" w:hAnsi="Arial"/>
                <w:color w:val="393E46"/>
                <w:sz w:val="19"/>
              </w:rPr>
              <w:t>Enterprise B2B revenue stream</w:t>
            </w:r>
          </w:p>
        </w:tc>
      </w:tr>
    </w:tbl>
    <w:p w14:paraId="20CEBB8F" w14:textId="77777777" w:rsidR="00562CBC" w:rsidRDefault="00562CBC"/>
    <w:sectPr w:rsidR="00562CBC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2D816" w14:textId="77777777" w:rsidR="00A17541" w:rsidRDefault="00A17541">
      <w:pPr>
        <w:spacing w:after="0" w:line="240" w:lineRule="auto"/>
      </w:pPr>
      <w:r>
        <w:separator/>
      </w:r>
    </w:p>
  </w:endnote>
  <w:endnote w:type="continuationSeparator" w:id="0">
    <w:p w14:paraId="531DFE08" w14:textId="77777777" w:rsidR="00A17541" w:rsidRDefault="00A17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5B196" w14:textId="77777777" w:rsidR="00562CBC" w:rsidRDefault="00000000">
    <w:pPr>
      <w:pStyle w:val="Footer"/>
      <w:jc w:val="center"/>
    </w:pPr>
    <w:r>
      <w:rPr>
        <w:rFonts w:ascii="Arial" w:hAnsi="Arial"/>
        <w:color w:val="555555"/>
        <w:sz w:val="16"/>
      </w:rPr>
      <w:t>SUFI Platform Documentation  ·  Confidential  ·  March 2026  ·  github.com/crumbler002-bit/SUFI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6B89E" w14:textId="77777777" w:rsidR="00A17541" w:rsidRDefault="00A17541">
      <w:pPr>
        <w:spacing w:after="0" w:line="240" w:lineRule="auto"/>
      </w:pPr>
      <w:r>
        <w:separator/>
      </w:r>
    </w:p>
  </w:footnote>
  <w:footnote w:type="continuationSeparator" w:id="0">
    <w:p w14:paraId="09463DC0" w14:textId="77777777" w:rsidR="00A17541" w:rsidRDefault="00A175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6178415">
    <w:abstractNumId w:val="8"/>
  </w:num>
  <w:num w:numId="2" w16cid:durableId="120006260">
    <w:abstractNumId w:val="6"/>
  </w:num>
  <w:num w:numId="3" w16cid:durableId="744569526">
    <w:abstractNumId w:val="5"/>
  </w:num>
  <w:num w:numId="4" w16cid:durableId="793643652">
    <w:abstractNumId w:val="4"/>
  </w:num>
  <w:num w:numId="5" w16cid:durableId="667094133">
    <w:abstractNumId w:val="7"/>
  </w:num>
  <w:num w:numId="6" w16cid:durableId="1632708536">
    <w:abstractNumId w:val="3"/>
  </w:num>
  <w:num w:numId="7" w16cid:durableId="1044672203">
    <w:abstractNumId w:val="2"/>
  </w:num>
  <w:num w:numId="8" w16cid:durableId="1429816854">
    <w:abstractNumId w:val="1"/>
  </w:num>
  <w:num w:numId="9" w16cid:durableId="36322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0400"/>
    <w:rsid w:val="00562CBC"/>
    <w:rsid w:val="00613A8A"/>
    <w:rsid w:val="00A17541"/>
    <w:rsid w:val="00AA1D8D"/>
    <w:rsid w:val="00B47730"/>
    <w:rsid w:val="00CB0664"/>
    <w:rsid w:val="00D36C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A6E990"/>
  <w14:defaultImageDpi w14:val="300"/>
  <w15:docId w15:val="{EDDAB5DB-8018-4BCA-B13A-E4F4E5DD2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2840</Words>
  <Characters>16189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Kumar Kushang</cp:lastModifiedBy>
  <cp:revision>3</cp:revision>
  <dcterms:created xsi:type="dcterms:W3CDTF">2026-03-15T07:42:00Z</dcterms:created>
  <dcterms:modified xsi:type="dcterms:W3CDTF">2026-03-15T07:42:00Z</dcterms:modified>
  <cp:category/>
</cp:coreProperties>
</file>